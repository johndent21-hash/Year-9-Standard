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1111"/>
      </w:pPr>
    </w:p>
    <w:tbl>
      <w:tblPr>
        <w:tblW w:w="8328" w:type="dxa"/>
        <w:tblInd w:w="11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555"/>
        <w:gridCol w:w="686"/>
        <w:gridCol w:w="4088"/>
      </w:tblGrid>
      <w:tr>
        <w:trPr>
          <w:trHeight w:val="2109" w:hRule="exact"/>
        </w:trPr>
        <w:tc>
          <w:tcPr>
            <w:tcW w:type="dxa" w:w="3555"/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2257200" cy="118314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ingscliff-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200" cy="11831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6"/>
          </w:tcPr>
          <w:p/>
        </w:tc>
        <w:tc>
          <w:tcPr>
            <w:tcW w:type="dxa" w:w="4088"/>
          </w:tcPr>
          <w:p>
            <w:pPr>
              <w:spacing w:before="0" w:after="0" w:lineRule="exact" w:line="20"/>
            </w:pPr>
          </w:p>
          <w:tbl>
            <w:tblPr>
              <w:tblW w:w="408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088"/>
            </w:tblGrid>
            <w:tr>
              <w:trPr>
                <w:trHeight w:val="201" w:hRule="exact"/>
              </w:trPr>
              <w:tc>
                <w:tcPr>
                  <w:tcW w:type="dxa" w:w="4088"/>
                </w:tcPr>
                <w:p/>
              </w:tc>
            </w:tr>
            <w:tr>
              <w:trPr>
                <w:trHeight w:val="641" w:hRule="exact"/>
              </w:trPr>
              <w:tc>
                <w:tcPr>
                  <w:tcW w:type="dxa" w:w="4088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  <w:tcMar>
                    <w:top w:w="176" w:type="dxa"/>
                    <w:left w:w="125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 w:cs="Times New Roman" w:eastAsia="Times New Roman"/>
                      <w:sz w:val="22"/>
                    </w:rPr>
                    <w:t>NAME:</w:t>
                  </w:r>
                </w:p>
              </w:tc>
            </w:tr>
            <w:tr>
              <w:trPr>
                <w:trHeight w:val="607" w:hRule="exact"/>
              </w:trPr>
              <w:tc>
                <w:tcPr>
                  <w:tcW w:type="dxa" w:w="4088"/>
                </w:tcPr>
                <w:p/>
              </w:tc>
            </w:tr>
            <w:tr>
              <w:trPr>
                <w:trHeight w:val="641" w:hRule="exact"/>
              </w:trPr>
              <w:tc>
                <w:tcPr>
                  <w:tcW w:type="dxa" w:w="4088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  <w:tcMar>
                    <w:top w:w="176" w:type="dxa"/>
                    <w:left w:w="125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Times New Roman" w:hAnsi="Times New Roman" w:cs="Times New Roman" w:eastAsia="Times New Roman"/>
                      <w:sz w:val="22"/>
                    </w:rPr>
                    <w:t>TEACHER:</w:t>
                  </w:r>
                </w:p>
              </w:tc>
            </w:tr>
          </w:tbl>
          <w:p>
            <w:pPr>
              <w:spacing w:before="0" w:after="0" w:lineRule="exact" w:line="20"/>
            </w:pPr>
          </w:p>
        </w:tc>
      </w:tr>
    </w:tbl>
    <w:p>
      <w:pPr>
        <w:spacing w:before="0" w:after="0" w:lineRule="exact" w:line="306"/>
      </w:pPr>
    </w:p>
    <w:p>
      <w:pPr>
        <w:spacing w:before="0" w:after="0" w:lineRule="exact" w:line="833"/>
        <w:jc w:val="center"/>
      </w:pPr>
      <w:r>
        <w:rPr>
          <w:rFonts w:ascii="Arial" w:hAnsi="Arial" w:cs="Arial" w:eastAsia="Arial"/>
          <w:b w:val="0"/>
          <w:color w:val="0F3A63"/>
          <w:sz w:val="50"/>
        </w:rPr>
        <w:t>MATHEMATICS</w:t>
      </w:r>
    </w:p>
    <w:p>
      <w:pPr>
        <w:spacing w:before="0" w:after="0" w:lineRule="exact" w:line="833"/>
        <w:jc w:val="center"/>
      </w:pPr>
      <w:r>
        <w:rPr>
          <w:rFonts w:ascii="Arial" w:hAnsi="Arial" w:cs="Arial" w:eastAsia="Arial"/>
          <w:b w:val="0"/>
          <w:color w:val="0F3A63"/>
          <w:sz w:val="50"/>
        </w:rPr>
        <w:t>Year 9 5.2</w:t>
      </w:r>
    </w:p>
    <w:p>
      <w:pPr>
        <w:spacing w:before="0" w:after="0" w:lineRule="exact" w:line="833"/>
        <w:jc w:val="center"/>
      </w:pPr>
      <w:r>
        <w:rPr>
          <w:rFonts w:ascii="Arial" w:hAnsi="Arial" w:cs="Arial" w:eastAsia="Arial"/>
          <w:b w:val="0"/>
          <w:color w:val="0F3A63"/>
          <w:sz w:val="50"/>
        </w:rPr>
        <w:t>Yearly Exam</w:t>
      </w:r>
    </w:p>
    <w:p>
      <w:pPr>
        <w:spacing w:before="0" w:after="0" w:lineRule="exact" w:line="833"/>
        <w:jc w:val="center"/>
      </w:pPr>
      <w:r>
        <w:rPr>
          <w:rFonts w:ascii="Arial" w:hAnsi="Arial" w:cs="Arial" w:eastAsia="Arial"/>
          <w:b w:val="0"/>
          <w:color w:val="0F3A63"/>
          <w:sz w:val="50"/>
        </w:rPr>
        <w:t>2026</w:t>
      </w:r>
    </w:p>
    <w:p>
      <w:pPr>
        <w:spacing w:before="0" w:after="0" w:lineRule="exact" w:line="397"/>
      </w:pPr>
    </w:p>
    <w:tbl>
      <w:tblPr>
        <w:tblW w:w="8793" w:type="dxa"/>
        <w:tblInd w:w="81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70" w:type="dxa"/>
          <w:left w:w="147" w:type="dxa"/>
          <w:bottom w:w="170" w:type="dxa"/>
          <w:right w:w="147" w:type="dxa"/>
        </w:tblCellMar>
        <w:tblLook w:firstColumn="1" w:firstRow="1" w:lastColumn="0" w:lastRow="0" w:noHBand="0" w:noVBand="1" w:val="04A0"/>
      </w:tblPr>
      <w:tblGrid>
        <w:gridCol w:w="4241"/>
        <w:gridCol w:w="300"/>
        <w:gridCol w:w="4252"/>
      </w:tblGrid>
      <w:tr>
        <w:trPr>
          <w:trHeight w:val="4802" w:hRule="exact"/>
        </w:trPr>
        <w:tc>
          <w:tcPr>
            <w:tcW w:type="dxa" w:w="4241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0F3A63"/>
                <w:sz w:val="24"/>
              </w:rPr>
              <w:t>Instructions</w:t>
            </w:r>
          </w:p>
          <w:p>
            <w:pPr>
              <w:tabs>
                <w:tab w:pos="811" w:val="left"/>
              </w:tabs>
              <w:spacing w:before="488" w:after="275" w:line="240" w:lineRule="auto"/>
              <w:ind w:left="811" w:hanging="351"/>
            </w:pPr>
            <w:r>
              <w:rPr>
                <w:rFonts w:ascii="Arial" w:hAnsi="Arial" w:cs="Arial" w:eastAsia="Arial"/>
                <w:sz w:val="24"/>
              </w:rPr>
              <w:t>1.</w:t>
              <w:tab/>
            </w:r>
            <w:r>
              <w:rPr>
                <w:rFonts w:ascii="Arial" w:hAnsi="Arial" w:cs="Arial" w:eastAsia="Arial"/>
                <w:b w:val="0"/>
                <w:i w:val="0"/>
                <w:sz w:val="24"/>
              </w:rPr>
              <w:t>Reading time: 5 minutes</w:t>
            </w:r>
          </w:p>
          <w:p>
            <w:pPr>
              <w:tabs>
                <w:tab w:pos="811" w:val="left"/>
              </w:tabs>
              <w:spacing w:before="0" w:after="275" w:line="240" w:lineRule="auto"/>
              <w:ind w:left="811" w:hanging="351"/>
            </w:pPr>
            <w:r>
              <w:rPr>
                <w:rFonts w:ascii="Arial" w:hAnsi="Arial" w:cs="Arial" w:eastAsia="Arial"/>
                <w:sz w:val="24"/>
              </w:rPr>
              <w:t>2.</w:t>
              <w:tab/>
            </w:r>
            <w:r>
              <w:rPr>
                <w:rFonts w:ascii="Arial" w:hAnsi="Arial" w:cs="Arial" w:eastAsia="Arial"/>
                <w:b w:val="0"/>
                <w:i w:val="0"/>
                <w:sz w:val="24"/>
              </w:rPr>
              <w:t>Working time: 90 minutes</w:t>
            </w:r>
          </w:p>
          <w:p>
            <w:pPr>
              <w:tabs>
                <w:tab w:pos="811" w:val="left"/>
              </w:tabs>
              <w:spacing w:before="0" w:after="275" w:line="240" w:lineRule="auto"/>
              <w:ind w:left="811" w:hanging="351"/>
            </w:pPr>
            <w:r>
              <w:rPr>
                <w:rFonts w:ascii="Arial" w:hAnsi="Arial" w:cs="Arial" w:eastAsia="Arial"/>
                <w:sz w:val="24"/>
              </w:rPr>
              <w:t>3.</w:t>
              <w:tab/>
            </w:r>
            <w:r>
              <w:rPr>
                <w:rFonts w:ascii="Arial" w:hAnsi="Arial" w:cs="Arial" w:eastAsia="Arial"/>
                <w:b w:val="0"/>
                <w:i w:val="0"/>
                <w:sz w:val="24"/>
              </w:rPr>
              <w:t>Attempt all questions</w:t>
            </w:r>
          </w:p>
          <w:p>
            <w:pPr>
              <w:tabs>
                <w:tab w:pos="811" w:val="left"/>
              </w:tabs>
              <w:spacing w:before="0" w:after="275" w:line="240" w:lineRule="auto"/>
              <w:ind w:left="811" w:hanging="351"/>
            </w:pPr>
            <w:r>
              <w:rPr>
                <w:rFonts w:ascii="Arial" w:hAnsi="Arial" w:cs="Arial" w:eastAsia="Arial"/>
                <w:sz w:val="24"/>
              </w:rPr>
              <w:t>4.</w:t>
              <w:tab/>
            </w:r>
            <w:r>
              <w:rPr>
                <w:rFonts w:ascii="Arial" w:hAnsi="Arial" w:cs="Arial" w:eastAsia="Arial"/>
                <w:b w:val="0"/>
                <w:i w:val="0"/>
                <w:sz w:val="24"/>
              </w:rPr>
              <w:t>Show ALL working where needed</w:t>
            </w:r>
          </w:p>
          <w:p>
            <w:pPr>
              <w:tabs>
                <w:tab w:pos="811" w:val="left"/>
              </w:tabs>
              <w:spacing w:before="0" w:after="275" w:line="240" w:lineRule="auto"/>
              <w:ind w:left="811" w:hanging="351"/>
            </w:pPr>
            <w:r>
              <w:rPr>
                <w:rFonts w:ascii="Arial" w:hAnsi="Arial" w:cs="Arial" w:eastAsia="Arial"/>
                <w:sz w:val="24"/>
              </w:rPr>
              <w:t>5.</w:t>
              <w:tab/>
            </w:r>
            <w:r>
              <w:rPr>
                <w:rFonts w:ascii="Arial" w:hAnsi="Arial" w:cs="Arial" w:eastAsia="Arial"/>
                <w:b w:val="0"/>
                <w:i w:val="0"/>
                <w:sz w:val="24"/>
              </w:rPr>
              <w:t>A calculator is permitted</w:t>
            </w:r>
          </w:p>
        </w:tc>
        <w:tc>
          <w:tcPr>
            <w:tcW w:type="dxa" w:w="300"/>
            <w:tcBorders>
              <w:top w:val="single" w:sz="8" w:space="0" w:color="000000"/>
              <w:bottom w:val="single" w:sz="8" w:space="0" w:color="000000"/>
            </w:tcBorders>
            <w:shd w:val="clear" w:color="auto" w:fill="1D71B8"/>
            <w:tcMar>
              <w:left w:w="0" w:type="dxa"/>
              <w:right w:w="0" w:type="dxa"/>
            </w:tcMar>
          </w:tcPr>
          <w:p/>
        </w:tc>
        <w:tc>
          <w:tcPr>
            <w:tcW w:type="dxa" w:w="425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0F3A63"/>
                <w:sz w:val="24"/>
              </w:rPr>
              <w:t>Sections and Marks</w:t>
            </w:r>
          </w:p>
          <w:p>
            <w:pPr>
              <w:spacing w:before="0" w:after="0" w:lineRule="exact" w:line="351"/>
            </w:pPr>
          </w:p>
          <w:tbl>
            <w:tblPr>
              <w:tblW w:w="395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880"/>
              <w:gridCol w:w="1077"/>
            </w:tblGrid>
            <w:tr>
              <w:trPr/>
              <w:tc>
                <w:tcPr>
                  <w:tcW w:type="dxa" w:w="2880"/>
                  <w:vAlign w:val="bottom"/>
                </w:tcPr>
                <w:p>
                  <w:pPr>
                    <w:spacing w:before="0" w:after="306" w:line="240" w:lineRule="auto"/>
                  </w:pPr>
                  <w:r>
                    <w:rPr>
                      <w:rFonts w:ascii="Arial" w:hAnsi="Arial" w:cs="Arial" w:eastAsia="Arial"/>
                      <w:b w:val="0"/>
                      <w:sz w:val="22"/>
                    </w:rPr>
                    <w:t>Section 1 - Data</w:t>
                  </w:r>
                </w:p>
              </w:tc>
              <w:tc>
                <w:tcPr>
                  <w:tcW w:type="dxa" w:w="1077"/>
                  <w:vAlign w:val="bottom"/>
                </w:tcPr>
                <w:p>
                  <w:pPr>
                    <w:spacing w:before="0" w:after="306" w:line="240" w:lineRule="auto"/>
                  </w:pPr>
                  <w:r>
                    <w:rPr>
                      <w:rFonts w:ascii="Arial" w:hAnsi="Arial" w:cs="Arial" w:eastAsia="Arial"/>
                      <w:b w:val="0"/>
                      <w:sz w:val="22"/>
                    </w:rPr>
                    <w:t>/25</w:t>
                  </w:r>
                </w:p>
              </w:tc>
            </w:tr>
            <w:tr>
              <w:trPr/>
              <w:tc>
                <w:tcPr>
                  <w:tcW w:type="dxa" w:w="2880"/>
                  <w:vAlign w:val="bottom"/>
                </w:tcPr>
                <w:p>
                  <w:pPr>
                    <w:spacing w:before="0" w:after="306" w:line="240" w:lineRule="auto"/>
                  </w:pPr>
                  <w:r>
                    <w:rPr>
                      <w:rFonts w:ascii="Arial" w:hAnsi="Arial" w:cs="Arial" w:eastAsia="Arial"/>
                      <w:b w:val="0"/>
                      <w:sz w:val="22"/>
                    </w:rPr>
                    <w:t>Section 2 - Surface area and volume</w:t>
                  </w:r>
                </w:p>
              </w:tc>
              <w:tc>
                <w:tcPr>
                  <w:tcW w:type="dxa" w:w="1077"/>
                  <w:vAlign w:val="bottom"/>
                </w:tcPr>
                <w:p>
                  <w:pPr>
                    <w:spacing w:before="0" w:after="306" w:line="240" w:lineRule="auto"/>
                  </w:pPr>
                  <w:r>
                    <w:rPr>
                      <w:rFonts w:ascii="Arial" w:hAnsi="Arial" w:cs="Arial" w:eastAsia="Arial"/>
                      <w:b w:val="0"/>
                      <w:sz w:val="22"/>
                    </w:rPr>
                    <w:t>/24</w:t>
                  </w:r>
                </w:p>
              </w:tc>
            </w:tr>
            <w:tr>
              <w:trPr/>
              <w:tc>
                <w:tcPr>
                  <w:tcW w:type="dxa" w:w="2880"/>
                  <w:vAlign w:val="bottom"/>
                </w:tcPr>
                <w:p>
                  <w:pPr>
                    <w:spacing w:before="0" w:after="306" w:line="240" w:lineRule="auto"/>
                  </w:pPr>
                  <w:r>
                    <w:rPr>
                      <w:rFonts w:ascii="Arial" w:hAnsi="Arial" w:cs="Arial" w:eastAsia="Arial"/>
                      <w:b w:val="0"/>
                      <w:sz w:val="22"/>
                    </w:rPr>
                    <w:t>Section 3 - Mixed Topics</w:t>
                  </w:r>
                </w:p>
              </w:tc>
              <w:tc>
                <w:tcPr>
                  <w:tcW w:type="dxa" w:w="1077"/>
                  <w:vAlign w:val="bottom"/>
                </w:tcPr>
                <w:p>
                  <w:pPr>
                    <w:spacing w:before="0" w:after="306" w:line="240" w:lineRule="auto"/>
                  </w:pPr>
                  <w:r>
                    <w:rPr>
                      <w:rFonts w:ascii="Arial" w:hAnsi="Arial" w:cs="Arial" w:eastAsia="Arial"/>
                      <w:b w:val="0"/>
                      <w:sz w:val="22"/>
                    </w:rPr>
                    <w:t>/21</w:t>
                  </w:r>
                </w:p>
              </w:tc>
            </w:tr>
            <w:tr>
              <w:trPr/>
              <w:tc>
                <w:tcPr>
                  <w:tcW w:type="dxa" w:w="2880"/>
                  <w:vAlign w:val="bottom"/>
                </w:tcPr>
                <w:p>
                  <w:pPr>
                    <w:spacing w:before="85" w:after="0" w:line="240" w:lineRule="auto"/>
                  </w:pPr>
                  <w:r>
                    <w:rPr>
                      <w:rFonts w:ascii="Arial" w:hAnsi="Arial" w:cs="Arial" w:eastAsia="Arial"/>
                      <w:b/>
                      <w:sz w:val="24"/>
                    </w:rPr>
                    <w:t>Total marks</w:t>
                  </w:r>
                </w:p>
              </w:tc>
              <w:tc>
                <w:tcPr>
                  <w:tcW w:type="dxa" w:w="1077"/>
                  <w:vAlign w:val="bottom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cs="Arial" w:eastAsia="Arial"/>
                      <w:b/>
                      <w:sz w:val="24"/>
                    </w:rPr>
                    <w:t>/70</w:t>
                  </w:r>
                </w:p>
              </w:tc>
            </w:tr>
          </w:tbl>
          <w:p>
            <w:pPr>
              <w:spacing w:before="0" w:after="0" w:lineRule="exact" w:line="28"/>
            </w:pPr>
          </w:p>
        </w:tc>
      </w:tr>
    </w:tbl>
    <w:p>
      <w:pPr>
        <w:pageBreakBefore/>
        <w:spacing w:before="0" w:after="0" w:lineRule="exact" w:line="20"/>
      </w:pPr>
      <w:r>
        <w:rPr>
          <w:rFonts w:ascii="Cambria" w:hAnsi="Cambria" w:cs="Cambria" w:eastAsia="Cambria"/>
          <w:sz w:val="2"/>
        </w:rPr>
      </w: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91" w:type="dxa"/>
          <w:bottom w:w="68" w:type="dxa"/>
          <w:right w:w="91" w:type="dxa"/>
        </w:tblCellMar>
        <w:tblLook w:firstColumn="1" w:firstRow="1" w:lastColumn="0" w:lastRow="0" w:noHBand="0" w:noVBand="1" w:val="04A0"/>
      </w:tblPr>
      <w:tblGrid>
        <w:gridCol w:w="380"/>
        <w:gridCol w:w="3742"/>
        <w:gridCol w:w="5630"/>
        <w:gridCol w:w="680"/>
      </w:tblGrid>
      <w:tr>
        <w:trPr>
          <w:cantSplit/>
          <w:trHeight w:val="663" w:hRule="atLeast"/>
          <w:tblHeader/>
        </w:trPr>
        <w:tc>
          <w:tcPr>
            <w:tcW w:type="dxa" w:w="380"/>
            <w:shd w:val="clear" w:color="auto" w:fill="0F3A63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10052"/>
            <w:gridSpan w:val="3"/>
            <w:shd w:val="clear" w:color="auto" w:fill="0F3A63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color w:val="FFFFFF"/>
                <w:sz w:val="32"/>
              </w:rPr>
              <w:t>Section 1: Data</w:t>
            </w:r>
          </w:p>
        </w:tc>
      </w:tr>
      <w:tr>
        <w:trPr>
          <w:cantSplit/>
          <w:trHeight w:val="516" w:hRule="atLeast"/>
        </w:trPr>
        <w:tc>
          <w:tcPr>
            <w:tcW w:type="dxa" w:w="380"/>
            <w:shd w:val="clear" w:color="auto" w:fill="DBE7F4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9371"/>
            <w:gridSpan w:val="2"/>
            <w:shd w:val="clear" w:color="auto" w:fill="DBE7F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Multiple Choice:</w:t>
            </w:r>
          </w:p>
        </w:tc>
        <w:tc>
          <w:tcPr>
            <w:tcW w:type="dxa" w:w="680"/>
            <w:shd w:val="clear" w:color="auto" w:fill="DBE7F4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18"/>
              </w:rPr>
              <w:t>Mark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  <w:tc>
          <w:tcPr>
            <w:tcW w:type="dxa" w:w="9371"/>
            <w:gridSpan w:val="2"/>
            <w:tcMar>
              <w:top w:w="147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68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Which of the following is </w:t>
            </w:r>
            <w:r>
              <w:rPr>
                <w:rFonts w:ascii="Cambria" w:hAnsi="Cambria" w:cs="Cambria" w:eastAsia="Cambria"/>
                <w:b/>
                <w:i w:val="0"/>
                <w:sz w:val="22"/>
              </w:rPr>
              <w:t>numerical continuous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 data?</w:t>
            </w:r>
          </w:p>
          <w:p>
            <w:pPr>
              <w:spacing w:before="0" w:after="0" w:lineRule="exact" w:line="204"/>
            </w:pPr>
          </w:p>
          <w:tbl>
            <w:tblPr>
              <w:tblW w:w="8294" w:type="dxa"/>
              <w:tblInd w:w="5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147"/>
              <w:gridCol w:w="4147"/>
            </w:tblGrid>
            <w:tr>
              <w:tc>
                <w:tcPr>
                  <w:tcW w:type="dxa" w:w="4147"/>
                </w:tcPr>
                <w:p>
                  <w:pPr>
                    <w:tabs>
                      <w:tab w:pos="351" w:val="left"/>
                    </w:tabs>
                    <w:spacing w:before="0" w:after="102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A.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The number of goals in a hockey match</w:t>
                  </w:r>
                </w:p>
              </w:tc>
              <w:tc>
                <w:tcPr>
                  <w:tcW w:type="dxa" w:w="4147"/>
                </w:tcPr>
                <w:p>
                  <w:pPr>
                    <w:tabs>
                      <w:tab w:pos="351" w:val="left"/>
                    </w:tabs>
                    <w:spacing w:before="0" w:after="102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B.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The colours of cars in a car park</w:t>
                  </w:r>
                </w:p>
              </w:tc>
            </w:tr>
            <w:tr>
              <w:tc>
                <w:tcPr>
                  <w:tcW w:type="dxa" w:w="4147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C.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Shirt sizes (S, M, L, XL)</w:t>
                  </w:r>
                </w:p>
              </w:tc>
              <w:tc>
                <w:tcPr>
                  <w:tcW w:type="dxa" w:w="4147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D.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The time taken to swim 50 m</w:t>
                  </w:r>
                </w:p>
              </w:tc>
            </w:tr>
          </w:tbl>
          <w:p>
            <w:pPr>
              <w:spacing w:before="0" w:after="0" w:lineRule="exact" w:line="34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2</w:t>
            </w:r>
          </w:p>
        </w:tc>
        <w:tc>
          <w:tcPr>
            <w:tcW w:type="dxa" w:w="9371"/>
            <w:gridSpan w:val="2"/>
            <w:tcMar>
              <w:top w:w="147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0" w:lineRule="exact" w:line="34"/>
            </w:pPr>
          </w:p>
          <w:tbl>
            <w:tblPr>
              <w:tblW w:w="903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811"/>
              <w:gridCol w:w="3220"/>
            </w:tblGrid>
            <w:tr>
              <w:tc>
                <w:tcPr>
                  <w:tcW w:type="dxa" w:w="5811"/>
                  <w:tcMar>
                    <w:right w:w="227" w:type="dxa"/>
                  </w:tcMar>
                  <w:vAlign w:val="center"/>
                </w:tcPr>
                <w:p>
                  <w:pPr>
                    <w:spacing w:before="0" w:after="68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The dot plot shows the scores (out of 10) of 24 students in a spelling quiz. Which statement best describes the data?</w:t>
                  </w:r>
                </w:p>
                <w:p>
                  <w:pPr>
                    <w:tabs>
                      <w:tab w:pos="1372" w:val="left"/>
                    </w:tabs>
                    <w:spacing w:before="204" w:after="102" w:line="240" w:lineRule="auto"/>
                    <w:ind w:left="1372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A.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Positively skewed, clustered at 8 and 9</w:t>
                  </w:r>
                </w:p>
                <w:p>
                  <w:pPr>
                    <w:tabs>
                      <w:tab w:pos="1372" w:val="left"/>
                    </w:tabs>
                    <w:spacing w:before="0" w:after="102" w:line="240" w:lineRule="auto"/>
                    <w:ind w:left="1372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B.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Negatively skewed, clustered at 8 and 9</w:t>
                  </w:r>
                </w:p>
                <w:p>
                  <w:pPr>
                    <w:tabs>
                      <w:tab w:pos="1372" w:val="left"/>
                    </w:tabs>
                    <w:spacing w:before="0" w:after="102" w:line="240" w:lineRule="auto"/>
                    <w:ind w:left="1372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C.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Negatively skewed, clustered at 2 and 3</w:t>
                  </w:r>
                </w:p>
                <w:p>
                  <w:pPr>
                    <w:tabs>
                      <w:tab w:pos="1372" w:val="left"/>
                    </w:tabs>
                    <w:spacing w:before="0" w:after="102" w:line="240" w:lineRule="auto"/>
                    <w:ind w:left="1372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D.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Symmetrical, clustered at 8 and 9</w:t>
                  </w:r>
                </w:p>
              </w:tc>
              <w:tc>
                <w:tcPr>
                  <w:tcW w:type="dxa" w:w="3220"/>
                  <w:vAlign w:val="center"/>
                </w:tcPr>
                <w:p>
                  <w:pPr>
                    <w:spacing w:before="91" w:after="57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 distT="0" distB="0" distL="0" distR="0">
                        <wp:extent cx="1972800" cy="1129049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1-q2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2800" cy="11290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Rule="exact" w:line="34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3</w:t>
            </w:r>
          </w:p>
        </w:tc>
        <w:tc>
          <w:tcPr>
            <w:tcW w:type="dxa" w:w="9371"/>
            <w:gridSpan w:val="2"/>
            <w:tcMar>
              <w:top w:w="147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0" w:lineRule="exact" w:line="34"/>
            </w:pPr>
          </w:p>
          <w:tbl>
            <w:tblPr>
              <w:tblW w:w="903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39"/>
              <w:gridCol w:w="2192"/>
            </w:tblGrid>
            <w:tr>
              <w:tc>
                <w:tcPr>
                  <w:tcW w:type="dxa" w:w="6839"/>
                  <w:tcMar>
                    <w:right w:w="227" w:type="dxa"/>
                  </w:tcMar>
                  <w:vAlign w:val="center"/>
                </w:tcPr>
                <w:p>
                  <w:pPr>
                    <w:spacing w:before="0" w:after="68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The stem-and-leaf plot shows the ages of the 15 people in a yoga class. What is the median age?</w:t>
                  </w:r>
                </w:p>
                <w:p>
                  <w:pPr>
                    <w:spacing w:before="0" w:after="0" w:lineRule="exact" w:line="204"/>
                  </w:pPr>
                </w:p>
                <w:tbl>
                  <w:tblPr>
                    <w:tblW w:w="5876" w:type="dxa"/>
                    <w:tblInd w:w="51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69"/>
                    <w:gridCol w:w="1469"/>
                    <w:gridCol w:w="1469"/>
                    <w:gridCol w:w="1469"/>
                  </w:tblGrid>
                  <w:tr>
                    <w:tc>
                      <w:tcPr>
                        <w:tcW w:type="dxa" w:w="1469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A.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30</w:t>
                        </w:r>
                      </w:p>
                    </w:tc>
                    <w:tc>
                      <w:tcPr>
                        <w:tcW w:type="dxa" w:w="1469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B.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31</w:t>
                        </w:r>
                      </w:p>
                    </w:tc>
                    <w:tc>
                      <w:tcPr>
                        <w:tcW w:type="dxa" w:w="1469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C.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32</w:t>
                        </w:r>
                      </w:p>
                    </w:tc>
                    <w:tc>
                      <w:tcPr>
                        <w:tcW w:type="dxa" w:w="1469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D.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36</w:t>
                        </w:r>
                      </w:p>
                    </w:tc>
                  </w:tr>
                </w:tbl>
                <w:p>
                  <w:pPr>
                    <w:spacing w:before="0" w:after="0" w:lineRule="exact" w:line="34"/>
                  </w:pPr>
                </w:p>
              </w:tc>
              <w:tc>
                <w:tcPr>
                  <w:tcW w:type="dxa" w:w="2192"/>
                  <w:vAlign w:val="center"/>
                </w:tcPr>
                <w:p>
                  <w:pPr>
                    <w:spacing w:before="91" w:after="57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 distT="0" distB="0" distL="0" distR="0">
                        <wp:extent cx="1319759" cy="1337838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1-q3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9759" cy="133783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Rule="exact" w:line="34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4</w:t>
            </w:r>
          </w:p>
        </w:tc>
        <w:tc>
          <w:tcPr>
            <w:tcW w:type="dxa" w:w="9371"/>
            <w:gridSpan w:val="2"/>
            <w:tcMar>
              <w:top w:w="147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0" w:lineRule="exact" w:line="34"/>
            </w:pPr>
          </w:p>
          <w:tbl>
            <w:tblPr>
              <w:tblW w:w="903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365"/>
              <w:gridCol w:w="3666"/>
            </w:tblGrid>
            <w:tr>
              <w:tc>
                <w:tcPr>
                  <w:tcW w:type="dxa" w:w="5365"/>
                  <w:tcMar>
                    <w:right w:w="227" w:type="dxa"/>
                  </w:tcMar>
                  <w:vAlign w:val="center"/>
                </w:tcPr>
                <w:p>
                  <w:pPr>
                    <w:spacing w:before="0" w:after="68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The histogram shows the number of people in each of 24 cars that arrived at a beach car park. What is the mode?</w:t>
                  </w:r>
                </w:p>
                <w:p>
                  <w:pPr>
                    <w:spacing w:before="0" w:after="0" w:lineRule="exact" w:line="204"/>
                  </w:pPr>
                </w:p>
                <w:tbl>
                  <w:tblPr>
                    <w:tblW w:w="4402" w:type="dxa"/>
                    <w:tblInd w:w="51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0"/>
                    <w:gridCol w:w="1100"/>
                    <w:gridCol w:w="1100"/>
                    <w:gridCol w:w="1100"/>
                  </w:tblGrid>
                  <w:tr>
                    <w:tc>
                      <w:tcPr>
                        <w:tcW w:type="dxa" w:w="1100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A.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2</w:t>
                        </w:r>
                      </w:p>
                    </w:tc>
                    <w:tc>
                      <w:tcPr>
                        <w:tcW w:type="dxa" w:w="1100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B.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3.5</w:t>
                        </w:r>
                      </w:p>
                    </w:tc>
                    <w:tc>
                      <w:tcPr>
                        <w:tcW w:type="dxa" w:w="1100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C.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6</w:t>
                        </w:r>
                      </w:p>
                    </w:tc>
                    <w:tc>
                      <w:tcPr>
                        <w:tcW w:type="dxa" w:w="1100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D.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9</w:t>
                        </w:r>
                      </w:p>
                    </w:tc>
                  </w:tr>
                </w:tbl>
                <w:p>
                  <w:pPr>
                    <w:spacing w:before="0" w:after="0" w:lineRule="exact" w:line="34"/>
                  </w:pPr>
                </w:p>
              </w:tc>
              <w:tc>
                <w:tcPr>
                  <w:tcW w:type="dxa" w:w="3666"/>
                  <w:vAlign w:val="center"/>
                </w:tcPr>
                <w:p>
                  <w:pPr>
                    <w:spacing w:before="91" w:after="57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 distT="0" distB="0" distL="0" distR="0">
                        <wp:extent cx="2255760" cy="1734267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1-q4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55760" cy="173426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Rule="exact" w:line="34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5</w:t>
            </w:r>
          </w:p>
        </w:tc>
        <w:tc>
          <w:tcPr>
            <w:tcW w:type="dxa" w:w="9371"/>
            <w:gridSpan w:val="2"/>
            <w:tcMar>
              <w:top w:w="147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68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A water polo team scored these numbers of goals in 10 games:</w:t>
            </w:r>
          </w:p>
          <w:p>
            <w:pPr>
              <w:spacing w:before="0" w:after="68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5,   7,   6,   8,   6,   21,   7,   5,   6,   8</w:t>
            </w:r>
          </w:p>
          <w:p>
            <w:pPr>
              <w:spacing w:before="0" w:after="68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Which measure of centre changes the most if the outlier, 21, is removed?</w:t>
            </w:r>
          </w:p>
          <w:p>
            <w:pPr>
              <w:spacing w:before="0" w:after="0" w:lineRule="exact" w:line="204"/>
            </w:pPr>
          </w:p>
          <w:tbl>
            <w:tblPr>
              <w:tblW w:w="8294" w:type="dxa"/>
              <w:tblInd w:w="5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147"/>
              <w:gridCol w:w="4147"/>
            </w:tblGrid>
            <w:tr>
              <w:tc>
                <w:tcPr>
                  <w:tcW w:type="dxa" w:w="4147"/>
                </w:tcPr>
                <w:p>
                  <w:pPr>
                    <w:tabs>
                      <w:tab w:pos="351" w:val="left"/>
                    </w:tabs>
                    <w:spacing w:before="0" w:after="102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A.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The mode</w:t>
                  </w:r>
                </w:p>
              </w:tc>
              <w:tc>
                <w:tcPr>
                  <w:tcW w:type="dxa" w:w="4147"/>
                </w:tcPr>
                <w:p>
                  <w:pPr>
                    <w:tabs>
                      <w:tab w:pos="351" w:val="left"/>
                    </w:tabs>
                    <w:spacing w:before="0" w:after="102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B.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The median</w:t>
                  </w:r>
                </w:p>
              </w:tc>
            </w:tr>
            <w:tr>
              <w:tc>
                <w:tcPr>
                  <w:tcW w:type="dxa" w:w="4147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C.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The mean</w:t>
                  </w:r>
                </w:p>
              </w:tc>
              <w:tc>
                <w:tcPr>
                  <w:tcW w:type="dxa" w:w="4147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D.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All three change by the same amount</w:t>
                  </w:r>
                </w:p>
              </w:tc>
            </w:tr>
          </w:tbl>
          <w:p>
            <w:pPr>
              <w:spacing w:before="0" w:after="0" w:lineRule="exact" w:line="34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</w:tbl>
    <w:p>
      <w:pPr>
        <w:pageBreakBefore/>
        <w:spacing w:before="0" w:after="0" w:lineRule="exact" w:line="20"/>
      </w:pPr>
      <w:r>
        <w:rPr>
          <w:rFonts w:ascii="Cambria" w:hAnsi="Cambria" w:cs="Cambria" w:eastAsia="Cambria"/>
          <w:sz w:val="2"/>
        </w:rPr>
      </w: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91" w:type="dxa"/>
          <w:bottom w:w="68" w:type="dxa"/>
          <w:right w:w="91" w:type="dxa"/>
        </w:tblCellMar>
        <w:tblLook w:firstColumn="1" w:firstRow="1" w:lastColumn="0" w:lastRow="0" w:noHBand="0" w:noVBand="1" w:val="04A0"/>
      </w:tblPr>
      <w:tblGrid>
        <w:gridCol w:w="380"/>
        <w:gridCol w:w="3742"/>
        <w:gridCol w:w="5630"/>
        <w:gridCol w:w="680"/>
      </w:tblGrid>
      <w:tr>
        <w:trPr>
          <w:cantSplit/>
          <w:trHeight w:val="663" w:hRule="atLeast"/>
          <w:tblHeader/>
        </w:trPr>
        <w:tc>
          <w:tcPr>
            <w:tcW w:type="dxa" w:w="380"/>
            <w:shd w:val="clear" w:color="auto" w:fill="0F3A63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10052"/>
            <w:gridSpan w:val="3"/>
            <w:shd w:val="clear" w:color="auto" w:fill="0F3A63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color w:val="FFFFFF"/>
                <w:sz w:val="32"/>
              </w:rPr>
              <w:t>Section 1: Data (continued)</w:t>
            </w:r>
          </w:p>
        </w:tc>
      </w:tr>
      <w:tr>
        <w:trPr>
          <w:cantSplit/>
          <w:trHeight w:val="516" w:hRule="atLeast"/>
        </w:trPr>
        <w:tc>
          <w:tcPr>
            <w:tcW w:type="dxa" w:w="380"/>
            <w:shd w:val="clear" w:color="auto" w:fill="DBE7F4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10052"/>
            <w:gridSpan w:val="3"/>
            <w:shd w:val="clear" w:color="auto" w:fill="DBE7F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Short Answer:</w:t>
            </w:r>
          </w:p>
        </w:tc>
      </w:tr>
      <w:tr>
        <w:trPr>
          <w:cantSplit/>
          <w:trHeight w:val="516" w:hRule="atLeast"/>
        </w:trPr>
        <w:tc>
          <w:tcPr>
            <w:tcW w:type="dxa" w:w="3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  <w:tc>
          <w:tcPr>
            <w:tcW w:type="dxa" w:w="3742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Question</w:t>
            </w:r>
          </w:p>
        </w:tc>
        <w:tc>
          <w:tcPr>
            <w:tcW w:type="dxa" w:w="5630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Working Out</w:t>
            </w:r>
          </w:p>
        </w:tc>
        <w:tc>
          <w:tcPr>
            <w:tcW w:type="dxa" w:w="6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Mark</w:t>
            </w:r>
          </w:p>
        </w:tc>
      </w:tr>
      <w:tr>
        <w:trPr>
          <w:cantSplit/>
        </w:trPr>
        <w:tc>
          <w:tcPr>
            <w:tcW w:type="dxa" w:w="380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9371"/>
            <w:gridSpan w:val="2"/>
          </w:tcPr>
          <w:p>
            <w:pPr>
              <w:keepNext/>
              <w:spacing w:before="0" w:after="68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Use this set of data for questions 6 to 9.</w:t>
            </w:r>
          </w:p>
          <w:p>
            <w:pPr>
              <w:keepNext/>
              <w:spacing w:before="0" w:after="68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The numbers of laps swum by 10 students at swimming training were:</w:t>
            </w:r>
          </w:p>
          <w:p>
            <w:pPr>
              <w:keepNext/>
              <w:spacing w:before="0" w:after="68" w:line="240" w:lineRule="auto"/>
              <w:jc w:val="center"/>
            </w:pPr>
            <w:r>
              <w:rPr>
                <w:rFonts w:ascii="Cambria" w:hAnsi="Cambria" w:cs="Cambria" w:eastAsia="Cambria"/>
                <w:b/>
                <w:i w:val="0"/>
                <w:sz w:val="22"/>
              </w:rPr>
              <w:t>9,   15,   11,   12,   18,   12,   14,   10,   16,   13</w:t>
            </w:r>
          </w:p>
        </w:tc>
        <w:tc>
          <w:tcPr>
            <w:tcW w:type="dxa" w:w="680"/>
          </w:tcPr>
          <w:p>
            <w:pPr>
              <w:keepNext/>
            </w:pPr>
          </w:p>
        </w:tc>
      </w:tr>
      <w:tr>
        <w:trPr>
          <w:cantSplit/>
          <w:trHeight w:val="1247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6</w:t>
            </w:r>
          </w:p>
        </w:tc>
        <w:tc>
          <w:tcPr>
            <w:tcW w:type="dxa" w:w="3742"/>
          </w:tcPr>
          <w:p>
            <w:pPr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Find the mean.</w:t>
            </w:r>
          </w:p>
          <w:p>
            <w:pPr>
              <w:spacing w:before="91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Note: Mean = sum of the scores ÷ number of scores</w:t>
            </w:r>
          </w:p>
        </w:tc>
        <w:tc>
          <w:tcPr>
            <w:tcW w:type="dxa" w:w="5630"/>
          </w:tcPr>
          <w:p/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  <w:trHeight w:val="1247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7</w:t>
            </w:r>
          </w:p>
        </w:tc>
        <w:tc>
          <w:tcPr>
            <w:tcW w:type="dxa" w:w="3742"/>
          </w:tcPr>
          <w:p>
            <w:pPr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Find the median.</w:t>
            </w:r>
          </w:p>
        </w:tc>
        <w:tc>
          <w:tcPr>
            <w:tcW w:type="dxa" w:w="5630"/>
          </w:tcPr>
          <w:p/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  <w:trHeight w:val="1247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8</w:t>
            </w:r>
          </w:p>
        </w:tc>
        <w:tc>
          <w:tcPr>
            <w:tcW w:type="dxa" w:w="3742"/>
          </w:tcPr>
          <w:p>
            <w:pPr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Find the mode.</w:t>
            </w:r>
          </w:p>
        </w:tc>
        <w:tc>
          <w:tcPr>
            <w:tcW w:type="dxa" w:w="5630"/>
          </w:tcPr>
          <w:p/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  <w:trHeight w:val="1247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9</w:t>
            </w:r>
          </w:p>
        </w:tc>
        <w:tc>
          <w:tcPr>
            <w:tcW w:type="dxa" w:w="3742"/>
          </w:tcPr>
          <w:p>
            <w:pPr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Find the range.</w:t>
            </w:r>
          </w:p>
          <w:p>
            <w:pPr>
              <w:spacing w:before="91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Note: Range = highest score − lowest score</w:t>
            </w:r>
          </w:p>
        </w:tc>
        <w:tc>
          <w:tcPr>
            <w:tcW w:type="dxa" w:w="5630"/>
          </w:tcPr>
          <w:p/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  <w:trHeight w:val="4989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10</w:t>
            </w:r>
          </w:p>
        </w:tc>
        <w:tc>
          <w:tcPr>
            <w:tcW w:type="dxa" w:w="3742"/>
          </w:tcPr>
          <w:p>
            <w:pPr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Students were asked how many times they went to the beach last week.</w:t>
            </w:r>
          </w:p>
          <w:tbl>
            <w:tblPr>
              <w:tblW w:w="3447" w:type="dxa"/>
              <w:tblInd w:w="57" w:type="dxa"/>
              <w:tblBorders>
                <w:top w:val="single" w:sz="5" w:space="0" w:color="1F1F1F"/>
                <w:left w:val="single" w:sz="5" w:space="0" w:color="1F1F1F"/>
                <w:bottom w:val="single" w:sz="5" w:space="0" w:color="1F1F1F"/>
                <w:right w:val="single" w:sz="5" w:space="0" w:color="1F1F1F"/>
                <w:insideH w:val="single" w:sz="5" w:space="0" w:color="1F1F1F"/>
                <w:insideV w:val="single" w:sz="5" w:space="0" w:color="1F1F1F"/>
              </w:tblBorders>
              <w:tblLayout w:type="fixed"/>
              <w:tblCellMar>
                <w:top w:w="40" w:type="dxa"/>
                <w:left w:w="136" w:type="dxa"/>
                <w:bottom w:w="40" w:type="dxa"/>
                <w:right w:w="136" w:type="dxa"/>
              </w:tblCellMar>
              <w:tblLook w:firstColumn="1" w:firstRow="1" w:lastColumn="0" w:lastRow="0" w:noHBand="0" w:noVBand="1" w:val="04A0"/>
            </w:tblPr>
            <w:tblGrid>
              <w:gridCol w:w="1213"/>
              <w:gridCol w:w="1499"/>
              <w:gridCol w:w="735"/>
            </w:tblGrid>
            <w:tr>
              <w:trPr>
                <w:cantSplit/>
              </w:trPr>
              <w:tc>
                <w:tcPr>
                  <w:tcW w:type="dxa" w:w="1213"/>
                  <w:shd w:val="clear" w:color="auto" w:fill="EEF4FB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sz w:val="21"/>
                    </w:rPr>
                    <w:t>Visits (</w:t>
                  </w:r>
                  <w:r>
                    <w:rPr>
                      <w:rFonts w:ascii="Cambria" w:hAnsi="Cambria" w:cs="Cambria" w:eastAsia="Cambria"/>
                      <w:b/>
                      <w:i/>
                      <w:sz w:val="21"/>
                    </w:rPr>
                    <w:t>x</w:t>
                  </w:r>
                  <w:r>
                    <w:rPr>
                      <w:rFonts w:ascii="Cambria" w:hAnsi="Cambria" w:cs="Cambria" w:eastAsia="Cambria"/>
                      <w:b/>
                      <w:i w:val="0"/>
                      <w:sz w:val="21"/>
                    </w:rPr>
                    <w:t>)</w:t>
                  </w:r>
                </w:p>
              </w:tc>
              <w:tc>
                <w:tcPr>
                  <w:tcW w:type="dxa" w:w="1499"/>
                  <w:shd w:val="clear" w:color="auto" w:fill="EEF4FB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sz w:val="21"/>
                    </w:rPr>
                    <w:t>Frequency (</w:t>
                  </w:r>
                  <w:r>
                    <w:rPr>
                      <w:rFonts w:ascii="Cambria" w:hAnsi="Cambria" w:cs="Cambria" w:eastAsia="Cambria"/>
                      <w:b/>
                      <w:i/>
                      <w:sz w:val="21"/>
                    </w:rPr>
                    <w:t>f</w:t>
                  </w:r>
                  <w:r>
                    <w:rPr>
                      <w:rFonts w:ascii="Cambria" w:hAnsi="Cambria" w:cs="Cambria" w:eastAsia="Cambria"/>
                      <w:b/>
                      <w:i w:val="0"/>
                      <w:sz w:val="21"/>
                    </w:rPr>
                    <w:t>)</w:t>
                  </w:r>
                </w:p>
              </w:tc>
              <w:tc>
                <w:tcPr>
                  <w:tcW w:type="dxa" w:w="735"/>
                  <w:shd w:val="clear" w:color="auto" w:fill="EEF4FB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/>
                      <w:i/>
                      <w:sz w:val="21"/>
                    </w:rPr>
                    <w:t>f</w:t>
                  </w:r>
                  <w:r>
                    <w:rPr>
                      <w:rFonts w:ascii="Cambria" w:hAnsi="Cambria" w:cs="Cambria" w:eastAsia="Cambria"/>
                      <w:b/>
                      <w:i w:val="0"/>
                      <w:sz w:val="21"/>
                    </w:rPr>
                    <w:t xml:space="preserve"> × </w:t>
                  </w:r>
                  <w:r>
                    <w:rPr>
                      <w:rFonts w:ascii="Cambria" w:hAnsi="Cambria" w:cs="Cambria" w:eastAsia="Cambria"/>
                      <w:b/>
                      <w:i/>
                      <w:sz w:val="21"/>
                    </w:rPr>
                    <w:t>x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13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0</w:t>
                  </w:r>
                </w:p>
              </w:tc>
              <w:tc>
                <w:tcPr>
                  <w:tcW w:type="dxa" w:w="1499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2</w:t>
                  </w:r>
                </w:p>
              </w:tc>
              <w:tc>
                <w:tcPr>
                  <w:tcW w:type="dxa" w:w="735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213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1</w:t>
                  </w:r>
                </w:p>
              </w:tc>
              <w:tc>
                <w:tcPr>
                  <w:tcW w:type="dxa" w:w="1499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6</w:t>
                  </w:r>
                </w:p>
              </w:tc>
              <w:tc>
                <w:tcPr>
                  <w:tcW w:type="dxa" w:w="735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213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2</w:t>
                  </w:r>
                </w:p>
              </w:tc>
              <w:tc>
                <w:tcPr>
                  <w:tcW w:type="dxa" w:w="1499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8</w:t>
                  </w:r>
                </w:p>
              </w:tc>
              <w:tc>
                <w:tcPr>
                  <w:tcW w:type="dxa" w:w="735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213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3</w:t>
                  </w:r>
                </w:p>
              </w:tc>
              <w:tc>
                <w:tcPr>
                  <w:tcW w:type="dxa" w:w="1499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5</w:t>
                  </w:r>
                </w:p>
              </w:tc>
              <w:tc>
                <w:tcPr>
                  <w:tcW w:type="dxa" w:w="735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213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4</w:t>
                  </w:r>
                </w:p>
              </w:tc>
              <w:tc>
                <w:tcPr>
                  <w:tcW w:type="dxa" w:w="1499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3</w:t>
                  </w:r>
                </w:p>
              </w:tc>
              <w:tc>
                <w:tcPr>
                  <w:tcW w:type="dxa" w:w="735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213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5</w:t>
                  </w:r>
                </w:p>
              </w:tc>
              <w:tc>
                <w:tcPr>
                  <w:tcW w:type="dxa" w:w="1499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2</w:t>
                  </w:r>
                </w:p>
              </w:tc>
              <w:tc>
                <w:tcPr>
                  <w:tcW w:type="dxa" w:w="735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213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sz w:val="21"/>
                    </w:rPr>
                    <w:t>Total</w:t>
                  </w:r>
                </w:p>
              </w:tc>
              <w:tc>
                <w:tcPr>
                  <w:tcW w:type="dxa" w:w="1499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type="dxa" w:w="735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</w:tr>
          </w:tbl>
          <w:p>
            <w:pPr>
              <w:spacing w:before="0" w:after="0" w:lineRule="exact" w:line="68"/>
            </w:pPr>
          </w:p>
          <w:p>
            <w:pPr>
              <w:tabs>
                <w:tab w:pos="340" w:val="left"/>
              </w:tabs>
              <w:spacing w:before="34" w:after="34" w:line="240" w:lineRule="auto"/>
              <w:ind w:left="340" w:hanging="312"/>
              <w:jc w:val="left"/>
            </w:pPr>
            <w:r>
              <w:rPr>
                <w:rFonts w:ascii="Cambria" w:hAnsi="Cambria" w:cs="Cambria" w:eastAsia="Cambria"/>
                <w:sz w:val="22"/>
              </w:rPr>
              <w:t>a.</w:t>
              <w:tab/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Complete the table.</w:t>
            </w:r>
          </w:p>
          <w:p>
            <w:pPr>
              <w:tabs>
                <w:tab w:pos="340" w:val="left"/>
              </w:tabs>
              <w:spacing w:before="34" w:after="34" w:line="240" w:lineRule="auto"/>
              <w:ind w:left="340" w:hanging="312"/>
              <w:jc w:val="left"/>
            </w:pPr>
            <w:r>
              <w:rPr>
                <w:rFonts w:ascii="Cambria" w:hAnsi="Cambria" w:cs="Cambria" w:eastAsia="Cambria"/>
                <w:sz w:val="22"/>
              </w:rPr>
              <w:t>b.</w:t>
              <w:tab/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Find the mean number of visits, correct to 2 decimal places.</w:t>
            </w:r>
          </w:p>
          <w:p>
            <w:pPr>
              <w:tabs>
                <w:tab w:pos="340" w:val="left"/>
              </w:tabs>
              <w:spacing w:before="34" w:after="34" w:line="240" w:lineRule="auto"/>
              <w:ind w:left="340" w:hanging="312"/>
              <w:jc w:val="left"/>
            </w:pPr>
            <w:r>
              <w:rPr>
                <w:rFonts w:ascii="Cambria" w:hAnsi="Cambria" w:cs="Cambria" w:eastAsia="Cambria"/>
                <w:sz w:val="22"/>
              </w:rPr>
              <w:t>c.</w:t>
              <w:tab/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Find the median number of visits.</w:t>
            </w:r>
          </w:p>
          <w:p>
            <w:pPr>
              <w:tabs>
                <w:tab w:pos="340" w:val="left"/>
              </w:tabs>
              <w:spacing w:before="34" w:after="34" w:line="240" w:lineRule="auto"/>
              <w:ind w:left="340" w:hanging="312"/>
              <w:jc w:val="left"/>
            </w:pPr>
            <w:r>
              <w:rPr>
                <w:rFonts w:ascii="Cambria" w:hAnsi="Cambria" w:cs="Cambria" w:eastAsia="Cambria"/>
                <w:sz w:val="22"/>
              </w:rPr>
              <w:t>d.</w:t>
              <w:tab/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Find the range.</w:t>
            </w:r>
          </w:p>
          <w:p>
            <w:pPr>
              <w:spacing w:before="91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Note: Mean = total of 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f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 × 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x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 ÷ total frequency</w:t>
            </w:r>
            <w:r>
              <w:br/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Range = highest score − lowest score</w:t>
            </w:r>
          </w:p>
        </w:tc>
        <w:tc>
          <w:tcPr>
            <w:tcW w:type="dxa" w:w="563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2"/>
              </w:rPr>
              <w:t>a.</w:t>
            </w:r>
          </w:p>
          <w:p>
            <w:pPr>
              <w:spacing w:before="853" w:after="0" w:line="240" w:lineRule="auto"/>
            </w:pPr>
            <w:r>
              <w:rPr>
                <w:rFonts w:ascii="Cambria" w:hAnsi="Cambria" w:cs="Cambria" w:eastAsia="Cambria"/>
                <w:sz w:val="22"/>
              </w:rPr>
              <w:t>b.</w:t>
            </w:r>
          </w:p>
          <w:p>
            <w:pPr>
              <w:spacing w:before="989" w:after="0" w:line="240" w:lineRule="auto"/>
            </w:pPr>
            <w:r>
              <w:rPr>
                <w:rFonts w:ascii="Cambria" w:hAnsi="Cambria" w:cs="Cambria" w:eastAsia="Cambria"/>
                <w:sz w:val="22"/>
              </w:rPr>
              <w:t>c.</w:t>
            </w:r>
          </w:p>
          <w:p>
            <w:pPr>
              <w:spacing w:before="989" w:after="0" w:line="240" w:lineRule="auto"/>
            </w:pPr>
            <w:r>
              <w:rPr>
                <w:rFonts w:ascii="Cambria" w:hAnsi="Cambria" w:cs="Cambria" w:eastAsia="Cambria"/>
                <w:sz w:val="22"/>
              </w:rPr>
              <w:t>d.</w:t>
            </w:r>
          </w:p>
        </w:tc>
        <w:tc>
          <w:tcPr>
            <w:tcW w:type="dxa" w:w="680"/>
            <w:tcMar>
              <w:left w:w="23" w:type="dxa"/>
              <w:right w:w="23" w:type="dxa"/>
            </w:tcMar>
          </w:tcPr>
          <w:p>
            <w:pPr>
              <w:spacing w:before="427" w:after="0" w:line="240" w:lineRule="auto"/>
              <w:jc w:val="center"/>
            </w:pPr>
            <w:r>
              <w:rPr>
                <w:rFonts w:ascii="Cambria" w:hAnsi="Cambria" w:cs="Cambria" w:eastAsia="Cambria"/>
                <w:sz w:val="22"/>
              </w:rPr>
              <w:t>1</w:t>
            </w:r>
          </w:p>
          <w:p>
            <w:pPr>
              <w:spacing w:before="989" w:after="0" w:line="240" w:lineRule="auto"/>
              <w:jc w:val="center"/>
            </w:pPr>
            <w:r>
              <w:rPr>
                <w:rFonts w:ascii="Cambria" w:hAnsi="Cambria" w:cs="Cambria" w:eastAsia="Cambria"/>
                <w:sz w:val="22"/>
              </w:rPr>
              <w:t>1</w:t>
            </w:r>
          </w:p>
          <w:p>
            <w:pPr>
              <w:spacing w:before="989" w:after="0" w:line="240" w:lineRule="auto"/>
              <w:jc w:val="center"/>
            </w:pPr>
            <w:r>
              <w:rPr>
                <w:rFonts w:ascii="Cambria" w:hAnsi="Cambria" w:cs="Cambria" w:eastAsia="Cambria"/>
                <w:sz w:val="22"/>
              </w:rPr>
              <w:t>1</w:t>
            </w:r>
          </w:p>
          <w:p>
            <w:pPr>
              <w:spacing w:before="989" w:after="0" w:line="240" w:lineRule="auto"/>
              <w:jc w:val="center"/>
            </w:pPr>
            <w:r>
              <w:rPr>
                <w:rFonts w:ascii="Cambria" w:hAnsi="Cambria" w:cs="Cambria" w:eastAsia="Cambria"/>
                <w:sz w:val="22"/>
              </w:rPr>
              <w:t>1</w:t>
            </w:r>
          </w:p>
        </w:tc>
      </w:tr>
    </w:tbl>
    <w:p>
      <w:pPr>
        <w:pageBreakBefore/>
        <w:spacing w:before="0" w:after="0" w:lineRule="exact" w:line="20"/>
      </w:pPr>
      <w:r>
        <w:rPr>
          <w:rFonts w:ascii="Cambria" w:hAnsi="Cambria" w:cs="Cambria" w:eastAsia="Cambria"/>
          <w:sz w:val="2"/>
        </w:rPr>
      </w: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91" w:type="dxa"/>
          <w:bottom w:w="68" w:type="dxa"/>
          <w:right w:w="91" w:type="dxa"/>
        </w:tblCellMar>
        <w:tblLook w:firstColumn="1" w:firstRow="1" w:lastColumn="0" w:lastRow="0" w:noHBand="0" w:noVBand="1" w:val="04A0"/>
      </w:tblPr>
      <w:tblGrid>
        <w:gridCol w:w="380"/>
        <w:gridCol w:w="3742"/>
        <w:gridCol w:w="5630"/>
        <w:gridCol w:w="680"/>
      </w:tblGrid>
      <w:tr>
        <w:trPr>
          <w:cantSplit/>
          <w:trHeight w:val="663" w:hRule="atLeast"/>
          <w:tblHeader/>
        </w:trPr>
        <w:tc>
          <w:tcPr>
            <w:tcW w:type="dxa" w:w="380"/>
            <w:shd w:val="clear" w:color="auto" w:fill="0F3A63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10052"/>
            <w:gridSpan w:val="3"/>
            <w:shd w:val="clear" w:color="auto" w:fill="0F3A63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color w:val="FFFFFF"/>
                <w:sz w:val="32"/>
              </w:rPr>
              <w:t>Section 1: Data (continued)</w:t>
            </w:r>
          </w:p>
        </w:tc>
      </w:tr>
      <w:tr>
        <w:trPr>
          <w:cantSplit/>
          <w:trHeight w:val="516" w:hRule="atLeast"/>
          <w:tblHeader/>
        </w:trPr>
        <w:tc>
          <w:tcPr>
            <w:tcW w:type="dxa" w:w="3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  <w:tc>
          <w:tcPr>
            <w:tcW w:type="dxa" w:w="3742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Question</w:t>
            </w:r>
          </w:p>
        </w:tc>
        <w:tc>
          <w:tcPr>
            <w:tcW w:type="dxa" w:w="5630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Working Out</w:t>
            </w:r>
          </w:p>
        </w:tc>
        <w:tc>
          <w:tcPr>
            <w:tcW w:type="dxa" w:w="6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Mark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11</w:t>
            </w:r>
          </w:p>
        </w:tc>
        <w:tc>
          <w:tcPr>
            <w:tcW w:type="dxa" w:w="9371"/>
            <w:gridSpan w:val="2"/>
          </w:tcPr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The delivery times (in minutes) of 10 orders from each of two pizza shops are shown below.</w:t>
            </w:r>
          </w:p>
          <w:tbl>
            <w:tblPr>
              <w:tblW w:w="7336" w:type="dxa"/>
              <w:tblInd w:w="927" w:type="dxa"/>
              <w:tblBorders>
                <w:top w:val="single" w:sz="5" w:space="0" w:color="1F1F1F"/>
                <w:left w:val="single" w:sz="5" w:space="0" w:color="1F1F1F"/>
                <w:bottom w:val="single" w:sz="5" w:space="0" w:color="1F1F1F"/>
                <w:right w:val="single" w:sz="5" w:space="0" w:color="1F1F1F"/>
                <w:insideH w:val="single" w:sz="5" w:space="0" w:color="1F1F1F"/>
                <w:insideV w:val="single" w:sz="5" w:space="0" w:color="1F1F1F"/>
              </w:tblBorders>
              <w:tblLayout w:type="fixed"/>
              <w:tblCellMar>
                <w:top w:w="40" w:type="dxa"/>
                <w:left w:w="136" w:type="dxa"/>
                <w:bottom w:w="40" w:type="dxa"/>
                <w:right w:w="136" w:type="dxa"/>
              </w:tblCellMar>
              <w:tblLook w:firstColumn="1" w:firstRow="1" w:lastColumn="0" w:lastRow="0" w:noHBand="0" w:noVBand="1" w:val="04A0"/>
            </w:tblPr>
            <w:tblGrid>
              <w:gridCol w:w="1667"/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</w:tblGrid>
            <w:tr>
              <w:trPr>
                <w:cantSplit/>
              </w:trPr>
              <w:tc>
                <w:tcPr>
                  <w:tcW w:type="dxa" w:w="1667"/>
                  <w:shd w:val="clear" w:color="auto" w:fill="EEF4FB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sz w:val="21"/>
                    </w:rPr>
                    <w:t>Pete’s Pizza</w:t>
                  </w:r>
                </w:p>
              </w:tc>
              <w:tc>
                <w:tcPr>
                  <w:tcW w:type="dxa" w:w="56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18</w:t>
                  </w:r>
                </w:p>
              </w:tc>
              <w:tc>
                <w:tcPr>
                  <w:tcW w:type="dxa" w:w="56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25</w:t>
                  </w:r>
                </w:p>
              </w:tc>
              <w:tc>
                <w:tcPr>
                  <w:tcW w:type="dxa" w:w="56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32</w:t>
                  </w:r>
                </w:p>
              </w:tc>
              <w:tc>
                <w:tcPr>
                  <w:tcW w:type="dxa" w:w="56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21</w:t>
                  </w:r>
                </w:p>
              </w:tc>
              <w:tc>
                <w:tcPr>
                  <w:tcW w:type="dxa" w:w="56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27</w:t>
                  </w:r>
                </w:p>
              </w:tc>
              <w:tc>
                <w:tcPr>
                  <w:tcW w:type="dxa" w:w="56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35</w:t>
                  </w:r>
                </w:p>
              </w:tc>
              <w:tc>
                <w:tcPr>
                  <w:tcW w:type="dxa" w:w="56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29</w:t>
                  </w:r>
                </w:p>
              </w:tc>
              <w:tc>
                <w:tcPr>
                  <w:tcW w:type="dxa" w:w="56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24</w:t>
                  </w:r>
                </w:p>
              </w:tc>
              <w:tc>
                <w:tcPr>
                  <w:tcW w:type="dxa" w:w="56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41</w:t>
                  </w:r>
                </w:p>
              </w:tc>
              <w:tc>
                <w:tcPr>
                  <w:tcW w:type="dxa" w:w="56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67"/>
                  <w:shd w:val="clear" w:color="auto" w:fill="EEF4FB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sz w:val="21"/>
                    </w:rPr>
                    <w:t>Pizza Point</w:t>
                  </w:r>
                </w:p>
              </w:tc>
              <w:tc>
                <w:tcPr>
                  <w:tcW w:type="dxa" w:w="56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15</w:t>
                  </w:r>
                </w:p>
              </w:tc>
              <w:tc>
                <w:tcPr>
                  <w:tcW w:type="dxa" w:w="56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22</w:t>
                  </w:r>
                </w:p>
              </w:tc>
              <w:tc>
                <w:tcPr>
                  <w:tcW w:type="dxa" w:w="56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19</w:t>
                  </w:r>
                </w:p>
              </w:tc>
              <w:tc>
                <w:tcPr>
                  <w:tcW w:type="dxa" w:w="56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28</w:t>
                  </w:r>
                </w:p>
              </w:tc>
              <w:tc>
                <w:tcPr>
                  <w:tcW w:type="dxa" w:w="56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17</w:t>
                  </w:r>
                </w:p>
              </w:tc>
              <w:tc>
                <w:tcPr>
                  <w:tcW w:type="dxa" w:w="56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23</w:t>
                  </w:r>
                </w:p>
              </w:tc>
              <w:tc>
                <w:tcPr>
                  <w:tcW w:type="dxa" w:w="56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16</w:t>
                  </w:r>
                </w:p>
              </w:tc>
              <w:tc>
                <w:tcPr>
                  <w:tcW w:type="dxa" w:w="56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30</w:t>
                  </w:r>
                </w:p>
              </w:tc>
              <w:tc>
                <w:tcPr>
                  <w:tcW w:type="dxa" w:w="56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21</w:t>
                  </w:r>
                </w:p>
              </w:tc>
              <w:tc>
                <w:tcPr>
                  <w:tcW w:type="dxa" w:w="56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18</w:t>
                  </w:r>
                </w:p>
              </w:tc>
            </w:tr>
          </w:tbl>
          <w:p>
            <w:pPr>
              <w:keepNext/>
              <w:spacing w:before="0" w:after="0" w:lineRule="exact" w:line="68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</w:tr>
      <w:tr>
        <w:trPr>
          <w:cantSplit/>
          <w:trHeight w:val="3742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a</w:t>
            </w:r>
          </w:p>
        </w:tc>
        <w:tc>
          <w:tcPr>
            <w:tcW w:type="dxa" w:w="3742"/>
          </w:tcPr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Draw an ordered back-to-back stem-and-leaf plot of the data. Include a key.</w:t>
            </w:r>
          </w:p>
        </w:tc>
        <w:tc>
          <w:tcPr>
            <w:tcW w:type="dxa" w:w="5630"/>
          </w:tcPr>
          <w:p>
            <w:pPr>
              <w:keepNext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2</w:t>
            </w:r>
          </w:p>
        </w:tc>
      </w:tr>
      <w:tr>
        <w:trPr>
          <w:cantSplit/>
          <w:trHeight w:val="1928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b</w:t>
            </w:r>
          </w:p>
        </w:tc>
        <w:tc>
          <w:tcPr>
            <w:tcW w:type="dxa" w:w="3742"/>
          </w:tcPr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Find the median delivery time for each shop.</w:t>
            </w:r>
          </w:p>
        </w:tc>
        <w:tc>
          <w:tcPr>
            <w:tcW w:type="dxa" w:w="5630"/>
          </w:tcPr>
          <w:p>
            <w:pPr>
              <w:keepNext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  <w:trHeight w:val="1928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c</w:t>
            </w:r>
          </w:p>
        </w:tc>
        <w:tc>
          <w:tcPr>
            <w:tcW w:type="dxa" w:w="3742"/>
          </w:tcPr>
          <w:p>
            <w:pPr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Which shop delivers faster? Give a reason.</w:t>
            </w:r>
          </w:p>
        </w:tc>
        <w:tc>
          <w:tcPr>
            <w:tcW w:type="dxa" w:w="5630"/>
          </w:tcPr>
          <w:p/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</w:tbl>
    <w:p>
      <w:pPr>
        <w:pageBreakBefore/>
        <w:spacing w:before="0" w:after="0" w:lineRule="exact" w:line="20"/>
      </w:pPr>
      <w:r>
        <w:rPr>
          <w:rFonts w:ascii="Cambria" w:hAnsi="Cambria" w:cs="Cambria" w:eastAsia="Cambria"/>
          <w:sz w:val="2"/>
        </w:rPr>
      </w: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91" w:type="dxa"/>
          <w:bottom w:w="68" w:type="dxa"/>
          <w:right w:w="91" w:type="dxa"/>
        </w:tblCellMar>
        <w:tblLook w:firstColumn="1" w:firstRow="1" w:lastColumn="0" w:lastRow="0" w:noHBand="0" w:noVBand="1" w:val="04A0"/>
      </w:tblPr>
      <w:tblGrid>
        <w:gridCol w:w="380"/>
        <w:gridCol w:w="3742"/>
        <w:gridCol w:w="5630"/>
        <w:gridCol w:w="680"/>
      </w:tblGrid>
      <w:tr>
        <w:trPr>
          <w:cantSplit/>
          <w:trHeight w:val="663" w:hRule="atLeast"/>
          <w:tblHeader/>
        </w:trPr>
        <w:tc>
          <w:tcPr>
            <w:tcW w:type="dxa" w:w="380"/>
            <w:shd w:val="clear" w:color="auto" w:fill="0F3A63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10052"/>
            <w:gridSpan w:val="3"/>
            <w:shd w:val="clear" w:color="auto" w:fill="0F3A63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color w:val="FFFFFF"/>
                <w:sz w:val="32"/>
              </w:rPr>
              <w:t>Section 1: Data (continued)</w:t>
            </w:r>
          </w:p>
        </w:tc>
      </w:tr>
      <w:tr>
        <w:trPr>
          <w:cantSplit/>
          <w:trHeight w:val="516" w:hRule="atLeast"/>
        </w:trPr>
        <w:tc>
          <w:tcPr>
            <w:tcW w:type="dxa" w:w="380"/>
            <w:shd w:val="clear" w:color="auto" w:fill="DBE7F4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10052"/>
            <w:gridSpan w:val="3"/>
            <w:shd w:val="clear" w:color="auto" w:fill="DBE7F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Worded Problems:</w:t>
            </w:r>
          </w:p>
        </w:tc>
      </w:tr>
      <w:tr>
        <w:trPr>
          <w:cantSplit/>
          <w:trHeight w:val="516" w:hRule="atLeast"/>
        </w:trPr>
        <w:tc>
          <w:tcPr>
            <w:tcW w:type="dxa" w:w="3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  <w:tc>
          <w:tcPr>
            <w:tcW w:type="dxa" w:w="3742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Question</w:t>
            </w:r>
          </w:p>
        </w:tc>
        <w:tc>
          <w:tcPr>
            <w:tcW w:type="dxa" w:w="5630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Working Out</w:t>
            </w:r>
          </w:p>
        </w:tc>
        <w:tc>
          <w:tcPr>
            <w:tcW w:type="dxa" w:w="6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Mark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12</w:t>
            </w:r>
          </w:p>
        </w:tc>
        <w:tc>
          <w:tcPr>
            <w:tcW w:type="dxa" w:w="9371"/>
            <w:gridSpan w:val="2"/>
          </w:tcPr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A surf shop has 10 employees, including the manager. Their weekly wages are:</w:t>
            </w:r>
          </w:p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$860,   $920,   $780,   $1050,   $840,</w:t>
            </w:r>
            <w:r>
              <w:br/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$3600,   $900,   $880,   $760,   $950</w:t>
            </w:r>
          </w:p>
          <w:p>
            <w:pPr>
              <w:keepNext/>
              <w:spacing w:before="91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Note: Mean = sum of the scores ÷ number of scores</w:t>
            </w: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</w:tr>
      <w:tr>
        <w:trPr>
          <w:cantSplit/>
          <w:trHeight w:val="1928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a</w:t>
            </w:r>
          </w:p>
        </w:tc>
        <w:tc>
          <w:tcPr>
            <w:tcW w:type="dxa" w:w="3742"/>
          </w:tcPr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Find the mean weekly wage.</w:t>
            </w:r>
          </w:p>
        </w:tc>
        <w:tc>
          <w:tcPr>
            <w:tcW w:type="dxa" w:w="5630"/>
          </w:tcPr>
          <w:p>
            <w:pPr>
              <w:keepNext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  <w:trHeight w:val="1928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b</w:t>
            </w:r>
          </w:p>
        </w:tc>
        <w:tc>
          <w:tcPr>
            <w:tcW w:type="dxa" w:w="3742"/>
          </w:tcPr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Find the median weekly wage.</w:t>
            </w:r>
          </w:p>
        </w:tc>
        <w:tc>
          <w:tcPr>
            <w:tcW w:type="dxa" w:w="5630"/>
          </w:tcPr>
          <w:p>
            <w:pPr>
              <w:keepNext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  <w:trHeight w:val="1928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c</w:t>
            </w:r>
          </w:p>
        </w:tc>
        <w:tc>
          <w:tcPr>
            <w:tcW w:type="dxa" w:w="3742"/>
          </w:tcPr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The manager earns $3600. Find the mean weekly wage of the other 9 employees, correct to the nearest cent.</w:t>
            </w:r>
          </w:p>
        </w:tc>
        <w:tc>
          <w:tcPr>
            <w:tcW w:type="dxa" w:w="5630"/>
          </w:tcPr>
          <w:p>
            <w:pPr>
              <w:keepNext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  <w:trHeight w:val="1928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d</w:t>
            </w:r>
          </w:p>
        </w:tc>
        <w:tc>
          <w:tcPr>
            <w:tcW w:type="dxa" w:w="3742"/>
          </w:tcPr>
          <w:p>
            <w:pPr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Which measure, the mean or the median, better describes the typical weekly wage at this shop? Give a reason.</w:t>
            </w:r>
          </w:p>
        </w:tc>
        <w:tc>
          <w:tcPr>
            <w:tcW w:type="dxa" w:w="5630"/>
          </w:tcPr>
          <w:p/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</w:tbl>
    <w:p>
      <w:pPr>
        <w:pageBreakBefore/>
        <w:spacing w:before="0" w:after="0" w:lineRule="exact" w:line="20"/>
      </w:pPr>
      <w:r>
        <w:rPr>
          <w:rFonts w:ascii="Cambria" w:hAnsi="Cambria" w:cs="Cambria" w:eastAsia="Cambria"/>
          <w:sz w:val="2"/>
        </w:rPr>
      </w: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91" w:type="dxa"/>
          <w:bottom w:w="68" w:type="dxa"/>
          <w:right w:w="91" w:type="dxa"/>
        </w:tblCellMar>
        <w:tblLook w:firstColumn="1" w:firstRow="1" w:lastColumn="0" w:lastRow="0" w:noHBand="0" w:noVBand="1" w:val="04A0"/>
      </w:tblPr>
      <w:tblGrid>
        <w:gridCol w:w="380"/>
        <w:gridCol w:w="3742"/>
        <w:gridCol w:w="5630"/>
        <w:gridCol w:w="680"/>
      </w:tblGrid>
      <w:tr>
        <w:trPr>
          <w:cantSplit/>
          <w:trHeight w:val="663" w:hRule="atLeast"/>
          <w:tblHeader/>
        </w:trPr>
        <w:tc>
          <w:tcPr>
            <w:tcW w:type="dxa" w:w="380"/>
            <w:shd w:val="clear" w:color="auto" w:fill="0F3A63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10052"/>
            <w:gridSpan w:val="3"/>
            <w:shd w:val="clear" w:color="auto" w:fill="0F3A63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color w:val="FFFFFF"/>
                <w:sz w:val="32"/>
              </w:rPr>
              <w:t>Section 1: Data (continued)</w:t>
            </w:r>
          </w:p>
        </w:tc>
      </w:tr>
      <w:tr>
        <w:trPr>
          <w:cantSplit/>
          <w:trHeight w:val="516" w:hRule="atLeast"/>
          <w:tblHeader/>
        </w:trPr>
        <w:tc>
          <w:tcPr>
            <w:tcW w:type="dxa" w:w="3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  <w:tc>
          <w:tcPr>
            <w:tcW w:type="dxa" w:w="3742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Question</w:t>
            </w:r>
          </w:p>
        </w:tc>
        <w:tc>
          <w:tcPr>
            <w:tcW w:type="dxa" w:w="5630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Working Out</w:t>
            </w:r>
          </w:p>
        </w:tc>
        <w:tc>
          <w:tcPr>
            <w:tcW w:type="dxa" w:w="6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Mark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13</w:t>
            </w:r>
          </w:p>
        </w:tc>
        <w:tc>
          <w:tcPr>
            <w:tcW w:type="dxa" w:w="9371"/>
            <w:gridSpan w:val="2"/>
          </w:tcPr>
          <w:p>
            <w:pPr>
              <w:keepNext/>
              <w:spacing w:lineRule="exact" w:line="34"/>
            </w:pPr>
          </w:p>
          <w:tbl>
            <w:tblPr>
              <w:tblW w:w="919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023"/>
              <w:gridCol w:w="3167"/>
            </w:tblGrid>
            <w:tr>
              <w:tc>
                <w:tcPr>
                  <w:tcW w:type="dxa" w:w="6023"/>
                  <w:tcMar>
                    <w:right w:w="227" w:type="dxa"/>
                  </w:tcMar>
                </w:tcPr>
                <w:p>
                  <w:pPr>
                    <w:spacing w:before="0" w:after="68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The Kestrels and the Tigers are two netball teams. The back-to-back stem-and-leaf plot shows the number of goals each team scored in its 12 games this season.</w:t>
                  </w:r>
                </w:p>
                <w:p>
                  <w:pPr>
                    <w:spacing w:before="91" w:after="68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Note: Mean = sum of the scores ÷ number of scores</w:t>
                  </w:r>
                </w:p>
                <w:p>
                  <w:pPr>
                    <w:spacing w:before="91" w:after="68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Note: Range = highest score − lowest score</w:t>
                  </w:r>
                </w:p>
              </w:tc>
              <w:tc>
                <w:tcPr>
                  <w:tcW w:type="dxa" w:w="3167"/>
                </w:tcPr>
                <w:p>
                  <w:pPr>
                    <w:spacing w:before="91" w:after="57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 distT="0" distB="0" distL="0" distR="0">
                        <wp:extent cx="1938960" cy="1179179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1-q13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8960" cy="11791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/>
              <w:spacing w:before="0" w:after="0" w:lineRule="exact" w:line="34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</w:tr>
      <w:tr>
        <w:trPr>
          <w:cantSplit/>
          <w:trHeight w:val="1928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a</w:t>
            </w:r>
          </w:p>
        </w:tc>
        <w:tc>
          <w:tcPr>
            <w:tcW w:type="dxa" w:w="3742"/>
          </w:tcPr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Find the mean number of goals for each team, correct to 1 decimal place.</w:t>
            </w:r>
          </w:p>
        </w:tc>
        <w:tc>
          <w:tcPr>
            <w:tcW w:type="dxa" w:w="5630"/>
          </w:tcPr>
          <w:p>
            <w:pPr>
              <w:keepNext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  <w:trHeight w:val="1928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b</w:t>
            </w:r>
          </w:p>
        </w:tc>
        <w:tc>
          <w:tcPr>
            <w:tcW w:type="dxa" w:w="3742"/>
          </w:tcPr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Find the median number of goals for each team.</w:t>
            </w:r>
          </w:p>
        </w:tc>
        <w:tc>
          <w:tcPr>
            <w:tcW w:type="dxa" w:w="5630"/>
          </w:tcPr>
          <w:p>
            <w:pPr>
              <w:keepNext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  <w:trHeight w:val="1928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c</w:t>
            </w:r>
          </w:p>
        </w:tc>
        <w:tc>
          <w:tcPr>
            <w:tcW w:type="dxa" w:w="3742"/>
          </w:tcPr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Which team usually scores more goals? Give a reason.</w:t>
            </w:r>
          </w:p>
        </w:tc>
        <w:tc>
          <w:tcPr>
            <w:tcW w:type="dxa" w:w="5630"/>
          </w:tcPr>
          <w:p>
            <w:pPr>
              <w:keepNext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  <w:trHeight w:val="1928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d</w:t>
            </w:r>
          </w:p>
        </w:tc>
        <w:tc>
          <w:tcPr>
            <w:tcW w:type="dxa" w:w="3742"/>
          </w:tcPr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Which team is more consistent? Use the range of each team to explain.</w:t>
            </w:r>
          </w:p>
        </w:tc>
        <w:tc>
          <w:tcPr>
            <w:tcW w:type="dxa" w:w="5630"/>
          </w:tcPr>
          <w:p>
            <w:pPr>
              <w:keepNext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  <w:trHeight w:val="516" w:hRule="atLeast"/>
        </w:trPr>
        <w:tc>
          <w:tcPr>
            <w:tcW w:type="dxa" w:w="380"/>
            <w:shd w:val="clear" w:color="auto" w:fill="EEF4FB"/>
            <w:tcMar>
              <w:left w:w="17" w:type="dxa"/>
              <w:right w:w="17" w:type="dxa"/>
            </w:tcMar>
            <w:vAlign w:val="center"/>
          </w:tcPr>
          <w:p/>
        </w:tc>
        <w:tc>
          <w:tcPr>
            <w:tcW w:type="dxa" w:w="9371"/>
            <w:gridSpan w:val="2"/>
            <w:shd w:val="clear" w:color="auto" w:fill="EEF4F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Total</w:t>
            </w:r>
          </w:p>
        </w:tc>
        <w:tc>
          <w:tcPr>
            <w:tcW w:type="dxa" w:w="6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/25</w:t>
            </w:r>
          </w:p>
        </w:tc>
      </w:tr>
    </w:tbl>
    <w:p>
      <w:pPr>
        <w:pageBreakBefore/>
        <w:spacing w:before="0" w:after="0" w:lineRule="exact" w:line="20"/>
      </w:pPr>
      <w:r>
        <w:rPr>
          <w:rFonts w:ascii="Cambria" w:hAnsi="Cambria" w:cs="Cambria" w:eastAsia="Cambria"/>
          <w:sz w:val="2"/>
        </w:rPr>
      </w: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91" w:type="dxa"/>
          <w:bottom w:w="68" w:type="dxa"/>
          <w:right w:w="91" w:type="dxa"/>
        </w:tblCellMar>
        <w:tblLook w:firstColumn="1" w:firstRow="1" w:lastColumn="0" w:lastRow="0" w:noHBand="0" w:noVBand="1" w:val="04A0"/>
      </w:tblPr>
      <w:tblGrid>
        <w:gridCol w:w="380"/>
        <w:gridCol w:w="3742"/>
        <w:gridCol w:w="5630"/>
        <w:gridCol w:w="680"/>
      </w:tblGrid>
      <w:tr>
        <w:trPr>
          <w:cantSplit/>
          <w:trHeight w:val="663" w:hRule="atLeast"/>
          <w:tblHeader/>
        </w:trPr>
        <w:tc>
          <w:tcPr>
            <w:tcW w:type="dxa" w:w="380"/>
            <w:shd w:val="clear" w:color="auto" w:fill="0F3A63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10052"/>
            <w:gridSpan w:val="3"/>
            <w:shd w:val="clear" w:color="auto" w:fill="0F3A63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color w:val="FFFFFF"/>
                <w:sz w:val="32"/>
              </w:rPr>
              <w:t>Section 2: Surface area and volume</w:t>
            </w:r>
          </w:p>
        </w:tc>
      </w:tr>
      <w:tr>
        <w:trPr>
          <w:cantSplit/>
          <w:trHeight w:val="516" w:hRule="atLeast"/>
        </w:trPr>
        <w:tc>
          <w:tcPr>
            <w:tcW w:type="dxa" w:w="380"/>
            <w:shd w:val="clear" w:color="auto" w:fill="DBE7F4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9371"/>
            <w:gridSpan w:val="2"/>
            <w:shd w:val="clear" w:color="auto" w:fill="DBE7F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Multiple Choice:</w:t>
            </w:r>
          </w:p>
        </w:tc>
        <w:tc>
          <w:tcPr>
            <w:tcW w:type="dxa" w:w="680"/>
            <w:shd w:val="clear" w:color="auto" w:fill="DBE7F4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18"/>
              </w:rPr>
              <w:t>Mark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  <w:tc>
          <w:tcPr>
            <w:tcW w:type="dxa" w:w="9371"/>
            <w:gridSpan w:val="2"/>
            <w:tcMar>
              <w:top w:w="147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68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A rainwater tank holds 4.6 kL of water. How many litres is this?</w:t>
            </w:r>
          </w:p>
          <w:p>
            <w:pPr>
              <w:spacing w:before="0" w:after="0" w:lineRule="exact" w:line="204"/>
            </w:pPr>
          </w:p>
          <w:tbl>
            <w:tblPr>
              <w:tblW w:w="8294" w:type="dxa"/>
              <w:tblInd w:w="5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74"/>
              <w:gridCol w:w="2074"/>
              <w:gridCol w:w="2074"/>
              <w:gridCol w:w="2074"/>
            </w:tblGrid>
            <w:tr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A.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460 L</w:t>
                  </w:r>
                </w:p>
              </w:tc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B.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46 000 L</w:t>
                  </w:r>
                </w:p>
              </w:tc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C.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4600 L</w:t>
                  </w:r>
                </w:p>
              </w:tc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D.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0.0046 L</w:t>
                  </w:r>
                </w:p>
              </w:tc>
            </w:tr>
          </w:tbl>
          <w:p>
            <w:pPr>
              <w:spacing w:before="0" w:after="0" w:lineRule="exact" w:line="34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2</w:t>
            </w:r>
          </w:p>
        </w:tc>
        <w:tc>
          <w:tcPr>
            <w:tcW w:type="dxa" w:w="9371"/>
            <w:gridSpan w:val="2"/>
            <w:tcMar>
              <w:top w:w="147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0" w:lineRule="exact" w:line="34"/>
            </w:pPr>
          </w:p>
          <w:tbl>
            <w:tblPr>
              <w:tblW w:w="903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7326"/>
              <w:gridCol w:w="1705"/>
            </w:tblGrid>
            <w:tr>
              <w:tc>
                <w:tcPr>
                  <w:tcW w:type="dxa" w:w="7326"/>
                  <w:tcMar>
                    <w:right w:w="227" w:type="dxa"/>
                  </w:tcMar>
                  <w:vAlign w:val="center"/>
                </w:tcPr>
                <w:p>
                  <w:pPr>
                    <w:spacing w:before="0" w:after="68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The scale on this measuring cylinder is shown.</w:t>
                  </w:r>
                </w:p>
                <w:p>
                  <w:pPr>
                    <w:spacing w:before="0" w:after="68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What is the absolute error of a reading taken with this measuring cylinder?</w:t>
                  </w:r>
                </w:p>
                <w:p>
                  <w:pPr>
                    <w:spacing w:before="0" w:after="68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Note: absolute error = ½ × precision (the smallest marked unit on the scale)</w:t>
                  </w:r>
                </w:p>
                <w:p>
                  <w:pPr>
                    <w:spacing w:before="0" w:after="0" w:lineRule="exact" w:line="204"/>
                  </w:pPr>
                </w:p>
                <w:tbl>
                  <w:tblPr>
                    <w:tblW w:w="6362" w:type="dxa"/>
                    <w:tblInd w:w="51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91"/>
                    <w:gridCol w:w="1591"/>
                    <w:gridCol w:w="1591"/>
                    <w:gridCol w:w="1591"/>
                  </w:tblGrid>
                  <w:tr>
                    <w:tc>
                      <w:tcPr>
                        <w:tcW w:type="dxa" w:w="1591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A.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±25 mL</w:t>
                        </w:r>
                      </w:p>
                    </w:tc>
                    <w:tc>
                      <w:tcPr>
                        <w:tcW w:type="dxa" w:w="1591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B.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±50 mL</w:t>
                        </w:r>
                      </w:p>
                    </w:tc>
                    <w:tc>
                      <w:tcPr>
                        <w:tcW w:type="dxa" w:w="1591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C.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±100 mL</w:t>
                        </w:r>
                      </w:p>
                    </w:tc>
                    <w:tc>
                      <w:tcPr>
                        <w:tcW w:type="dxa" w:w="1591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D.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±0.5 mL</w:t>
                        </w:r>
                      </w:p>
                    </w:tc>
                  </w:tr>
                </w:tbl>
                <w:p>
                  <w:pPr>
                    <w:spacing w:before="0" w:after="0" w:lineRule="exact" w:line="34"/>
                  </w:pPr>
                </w:p>
              </w:tc>
              <w:tc>
                <w:tcPr>
                  <w:tcW w:type="dxa" w:w="1705"/>
                  <w:vAlign w:val="center"/>
                </w:tcPr>
                <w:p>
                  <w:pPr>
                    <w:spacing w:before="91" w:after="57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 distT="0" distB="0" distL="0" distR="0">
                        <wp:extent cx="1010879" cy="1616196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2-q2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0879" cy="161619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Rule="exact" w:line="34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3</w:t>
            </w:r>
          </w:p>
        </w:tc>
        <w:tc>
          <w:tcPr>
            <w:tcW w:type="dxa" w:w="9371"/>
            <w:gridSpan w:val="2"/>
            <w:tcMar>
              <w:top w:w="147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0" w:lineRule="exact" w:line="34"/>
            </w:pPr>
          </w:p>
          <w:tbl>
            <w:tblPr>
              <w:tblW w:w="903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016"/>
              <w:gridCol w:w="3015"/>
            </w:tblGrid>
            <w:tr>
              <w:tc>
                <w:tcPr>
                  <w:tcW w:type="dxa" w:w="6016"/>
                  <w:tcMar>
                    <w:right w:w="227" w:type="dxa"/>
                  </w:tcMar>
                  <w:vAlign w:val="center"/>
                </w:tcPr>
                <w:p>
                  <w:pPr>
                    <w:spacing w:before="0" w:after="68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What is the area of this parallelogram?</w:t>
                  </w:r>
                </w:p>
                <w:p>
                  <w:pPr>
                    <w:spacing w:before="0" w:after="68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Note: Area of a parallelogram: 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A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 = 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bh</w:t>
                  </w:r>
                </w:p>
                <w:p>
                  <w:pPr>
                    <w:spacing w:before="0" w:after="0" w:lineRule="exact" w:line="204"/>
                  </w:pPr>
                </w:p>
                <w:tbl>
                  <w:tblPr>
                    <w:tblW w:w="5052" w:type="dxa"/>
                    <w:tblInd w:w="51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63"/>
                    <w:gridCol w:w="1263"/>
                    <w:gridCol w:w="1263"/>
                    <w:gridCol w:w="1263"/>
                  </w:tblGrid>
                  <w:tr>
                    <w:tc>
                      <w:tcPr>
                        <w:tcW w:type="dxa" w:w="1263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A.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90 cm²</w:t>
                        </w:r>
                      </w:p>
                    </w:tc>
                    <w:tc>
                      <w:tcPr>
                        <w:tcW w:type="dxa" w:w="1263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B.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36 cm²</w:t>
                        </w:r>
                      </w:p>
                    </w:tc>
                    <w:tc>
                      <w:tcPr>
                        <w:tcW w:type="dxa" w:w="1263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C.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39 cm²</w:t>
                        </w:r>
                      </w:p>
                    </w:tc>
                    <w:tc>
                      <w:tcPr>
                        <w:tcW w:type="dxa" w:w="1263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D.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72 cm²</w:t>
                        </w:r>
                      </w:p>
                    </w:tc>
                  </w:tr>
                </w:tbl>
                <w:p>
                  <w:pPr>
                    <w:spacing w:before="0" w:after="0" w:lineRule="exact" w:line="34"/>
                  </w:pPr>
                </w:p>
              </w:tc>
              <w:tc>
                <w:tcPr>
                  <w:tcW w:type="dxa" w:w="3015"/>
                  <w:vAlign w:val="center"/>
                </w:tcPr>
                <w:p>
                  <w:pPr>
                    <w:spacing w:before="91" w:after="57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 distT="0" distB="0" distL="0" distR="0">
                        <wp:extent cx="1842480" cy="822914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2-q3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42480" cy="82291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Rule="exact" w:line="34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4</w:t>
            </w:r>
          </w:p>
        </w:tc>
        <w:tc>
          <w:tcPr>
            <w:tcW w:type="dxa" w:w="9371"/>
            <w:gridSpan w:val="2"/>
            <w:tcMar>
              <w:top w:w="147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0" w:lineRule="exact" w:line="34"/>
            </w:pPr>
          </w:p>
          <w:tbl>
            <w:tblPr>
              <w:tblW w:w="903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773"/>
              <w:gridCol w:w="2259"/>
            </w:tblGrid>
            <w:tr>
              <w:tc>
                <w:tcPr>
                  <w:tcW w:type="dxa" w:w="6773"/>
                  <w:tcMar>
                    <w:right w:w="227" w:type="dxa"/>
                  </w:tcMar>
                  <w:vAlign w:val="center"/>
                </w:tcPr>
                <w:p>
                  <w:pPr>
                    <w:spacing w:before="0" w:after="68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What is the area of this kite?</w:t>
                  </w:r>
                </w:p>
                <w:p>
                  <w:pPr>
                    <w:spacing w:before="0" w:after="68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Note: Area of a kite: 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A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 = ½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xy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 (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x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 and 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y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 are the diagonals)</w:t>
                  </w:r>
                </w:p>
                <w:p>
                  <w:pPr>
                    <w:spacing w:before="0" w:after="0" w:lineRule="exact" w:line="204"/>
                  </w:pPr>
                </w:p>
                <w:tbl>
                  <w:tblPr>
                    <w:tblW w:w="5809" w:type="dxa"/>
                    <w:tblInd w:w="51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52"/>
                    <w:gridCol w:w="1452"/>
                    <w:gridCol w:w="1452"/>
                    <w:gridCol w:w="1452"/>
                  </w:tblGrid>
                  <w:tr>
                    <w:tc>
                      <w:tcPr>
                        <w:tcW w:type="dxa" w:w="1452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A.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352 cm²</w:t>
                        </w:r>
                      </w:p>
                    </w:tc>
                    <w:tc>
                      <w:tcPr>
                        <w:tcW w:type="dxa" w:w="1452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B.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176 cm²</w:t>
                        </w:r>
                      </w:p>
                    </w:tc>
                    <w:tc>
                      <w:tcPr>
                        <w:tcW w:type="dxa" w:w="1452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C.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88 cm²</w:t>
                        </w:r>
                      </w:p>
                    </w:tc>
                    <w:tc>
                      <w:tcPr>
                        <w:tcW w:type="dxa" w:w="1452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D.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38 cm²</w:t>
                        </w:r>
                      </w:p>
                    </w:tc>
                  </w:tr>
                </w:tbl>
                <w:p>
                  <w:pPr>
                    <w:spacing w:before="0" w:after="0" w:lineRule="exact" w:line="34"/>
                  </w:pPr>
                </w:p>
              </w:tc>
              <w:tc>
                <w:tcPr>
                  <w:tcW w:type="dxa" w:w="2259"/>
                  <w:vAlign w:val="center"/>
                </w:tcPr>
                <w:p>
                  <w:pPr>
                    <w:spacing w:before="91" w:after="57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 distT="0" distB="0" distL="0" distR="0">
                        <wp:extent cx="1362240" cy="1465165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2-q4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2240" cy="146516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Rule="exact" w:line="34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5</w:t>
            </w:r>
          </w:p>
        </w:tc>
        <w:tc>
          <w:tcPr>
            <w:tcW w:type="dxa" w:w="9371"/>
            <w:gridSpan w:val="2"/>
            <w:tcMar>
              <w:top w:w="147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0" w:lineRule="exact" w:line="34"/>
            </w:pPr>
          </w:p>
          <w:tbl>
            <w:tblPr>
              <w:tblW w:w="903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77"/>
              <w:gridCol w:w="3054"/>
            </w:tblGrid>
            <w:tr>
              <w:tc>
                <w:tcPr>
                  <w:tcW w:type="dxa" w:w="5977"/>
                  <w:tcMar>
                    <w:right w:w="227" w:type="dxa"/>
                  </w:tcMar>
                  <w:vAlign w:val="center"/>
                </w:tcPr>
                <w:p>
                  <w:pPr>
                    <w:spacing w:before="0" w:after="68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A photo frame is a 30 cm by 25 cm rectangle with a 20 cm by 15 cm hole for the photo.</w:t>
                  </w:r>
                </w:p>
                <w:p>
                  <w:pPr>
                    <w:spacing w:before="0" w:after="68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What is the area of the frame (the shaded part)?</w:t>
                  </w:r>
                </w:p>
                <w:p>
                  <w:pPr>
                    <w:spacing w:before="0" w:after="68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Note: Area of a rectangle: 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A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 = 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lb</w:t>
                  </w:r>
                </w:p>
                <w:p>
                  <w:pPr>
                    <w:spacing w:before="0" w:after="0" w:lineRule="exact" w:line="204"/>
                  </w:pPr>
                </w:p>
                <w:tbl>
                  <w:tblPr>
                    <w:tblW w:w="5013" w:type="dxa"/>
                    <w:tblInd w:w="51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3"/>
                    <w:gridCol w:w="1253"/>
                    <w:gridCol w:w="1253"/>
                    <w:gridCol w:w="1253"/>
                  </w:tblGrid>
                  <w:tr>
                    <w:tc>
                      <w:tcPr>
                        <w:tcW w:type="dxa" w:w="1253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A.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750 cm²</w:t>
                        </w:r>
                      </w:p>
                    </w:tc>
                    <w:tc>
                      <w:tcPr>
                        <w:tcW w:type="dxa" w:w="1253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B.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1050 cm²</w:t>
                        </w:r>
                      </w:p>
                    </w:tc>
                    <w:tc>
                      <w:tcPr>
                        <w:tcW w:type="dxa" w:w="1253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C.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450 cm²</w:t>
                        </w:r>
                      </w:p>
                    </w:tc>
                    <w:tc>
                      <w:tcPr>
                        <w:tcW w:type="dxa" w:w="1253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D.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100 cm²</w:t>
                        </w:r>
                      </w:p>
                    </w:tc>
                  </w:tr>
                </w:tbl>
                <w:p>
                  <w:pPr>
                    <w:spacing w:before="0" w:after="0" w:lineRule="exact" w:line="34"/>
                  </w:pPr>
                </w:p>
              </w:tc>
              <w:tc>
                <w:tcPr>
                  <w:tcW w:type="dxa" w:w="3054"/>
                  <w:vAlign w:val="center"/>
                </w:tcPr>
                <w:p>
                  <w:pPr>
                    <w:spacing w:before="91" w:after="57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 distT="0" distB="0" distL="0" distR="0">
                        <wp:extent cx="1867320" cy="1421710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2-q5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7320" cy="142171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Rule="exact" w:line="34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</w:tbl>
    <w:p>
      <w:pPr>
        <w:pageBreakBefore/>
        <w:spacing w:before="0" w:after="0" w:lineRule="exact" w:line="20"/>
      </w:pPr>
      <w:r>
        <w:rPr>
          <w:rFonts w:ascii="Cambria" w:hAnsi="Cambria" w:cs="Cambria" w:eastAsia="Cambria"/>
          <w:sz w:val="2"/>
        </w:rPr>
      </w: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91" w:type="dxa"/>
          <w:bottom w:w="68" w:type="dxa"/>
          <w:right w:w="91" w:type="dxa"/>
        </w:tblCellMar>
        <w:tblLook w:firstColumn="1" w:firstRow="1" w:lastColumn="0" w:lastRow="0" w:noHBand="0" w:noVBand="1" w:val="04A0"/>
      </w:tblPr>
      <w:tblGrid>
        <w:gridCol w:w="380"/>
        <w:gridCol w:w="3742"/>
        <w:gridCol w:w="5630"/>
        <w:gridCol w:w="680"/>
      </w:tblGrid>
      <w:tr>
        <w:trPr>
          <w:cantSplit/>
          <w:trHeight w:val="663" w:hRule="atLeast"/>
          <w:tblHeader/>
        </w:trPr>
        <w:tc>
          <w:tcPr>
            <w:tcW w:type="dxa" w:w="380"/>
            <w:shd w:val="clear" w:color="auto" w:fill="0F3A63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10052"/>
            <w:gridSpan w:val="3"/>
            <w:shd w:val="clear" w:color="auto" w:fill="0F3A63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color w:val="FFFFFF"/>
                <w:sz w:val="32"/>
              </w:rPr>
              <w:t>Section 2: Surface area and volume (continued)</w:t>
            </w:r>
          </w:p>
        </w:tc>
      </w:tr>
      <w:tr>
        <w:trPr>
          <w:cantSplit/>
          <w:trHeight w:val="516" w:hRule="atLeast"/>
        </w:trPr>
        <w:tc>
          <w:tcPr>
            <w:tcW w:type="dxa" w:w="380"/>
            <w:shd w:val="clear" w:color="auto" w:fill="DBE7F4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10052"/>
            <w:gridSpan w:val="3"/>
            <w:shd w:val="clear" w:color="auto" w:fill="DBE7F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Short Answer:</w:t>
            </w:r>
          </w:p>
        </w:tc>
      </w:tr>
      <w:tr>
        <w:trPr>
          <w:cantSplit/>
          <w:trHeight w:val="516" w:hRule="atLeast"/>
        </w:trPr>
        <w:tc>
          <w:tcPr>
            <w:tcW w:type="dxa" w:w="3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  <w:tc>
          <w:tcPr>
            <w:tcW w:type="dxa" w:w="3742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Question</w:t>
            </w:r>
          </w:p>
        </w:tc>
        <w:tc>
          <w:tcPr>
            <w:tcW w:type="dxa" w:w="5630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Working Out</w:t>
            </w:r>
          </w:p>
        </w:tc>
        <w:tc>
          <w:tcPr>
            <w:tcW w:type="dxa" w:w="6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Mark</w:t>
            </w:r>
          </w:p>
        </w:tc>
      </w:tr>
      <w:tr>
        <w:trPr>
          <w:cantSplit/>
          <w:trHeight w:val="2041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6</w:t>
            </w:r>
          </w:p>
        </w:tc>
        <w:tc>
          <w:tcPr>
            <w:tcW w:type="dxa" w:w="3742"/>
          </w:tcPr>
          <w:p>
            <w:pPr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Find the perimeter of this shape.</w:t>
            </w:r>
          </w:p>
          <w:p>
            <w:pPr>
              <w:spacing w:before="91" w:after="57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709640" cy="141508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-q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640" cy="14150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91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Note: Pythagoras’ theorem: 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c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² = 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a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² + 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b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²</w:t>
            </w:r>
          </w:p>
        </w:tc>
        <w:tc>
          <w:tcPr>
            <w:tcW w:type="dxa" w:w="5630"/>
          </w:tcPr>
          <w:p/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2</w:t>
            </w:r>
          </w:p>
        </w:tc>
      </w:tr>
      <w:tr>
        <w:trPr>
          <w:cantSplit/>
          <w:trHeight w:val="2835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7</w:t>
            </w:r>
          </w:p>
        </w:tc>
        <w:tc>
          <w:tcPr>
            <w:tcW w:type="dxa" w:w="3742"/>
          </w:tcPr>
          <w:p>
            <w:pPr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Find the area of this shape.</w:t>
            </w:r>
          </w:p>
          <w:p>
            <w:pPr>
              <w:spacing w:before="91" w:after="57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540800" cy="147723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-q7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800" cy="14772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91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Note: Area of a rectangle: 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A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= 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lb</w:t>
            </w:r>
          </w:p>
          <w:p>
            <w:pPr>
              <w:spacing w:before="91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Note: Area of a triangle: 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A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= ½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bh</w:t>
            </w:r>
          </w:p>
        </w:tc>
        <w:tc>
          <w:tcPr>
            <w:tcW w:type="dxa" w:w="5630"/>
          </w:tcPr>
          <w:p/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3</w:t>
            </w:r>
          </w:p>
        </w:tc>
      </w:tr>
      <w:tr>
        <w:trPr>
          <w:cantSplit/>
          <w:trHeight w:val="2041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8</w:t>
            </w:r>
          </w:p>
        </w:tc>
        <w:tc>
          <w:tcPr>
            <w:tcW w:type="dxa" w:w="3742"/>
          </w:tcPr>
          <w:p>
            <w:pPr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A storage tub is a rectangular prism with </w:t>
            </w:r>
            <w:r>
              <w:rPr>
                <w:rFonts w:ascii="Cambria" w:hAnsi="Cambria" w:cs="Cambria" w:eastAsia="Cambria"/>
                <w:b/>
                <w:i w:val="0"/>
                <w:sz w:val="22"/>
              </w:rPr>
              <w:t>no lid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 (it is open at the top). Find the surface area of the tub.</w:t>
            </w:r>
          </w:p>
          <w:p>
            <w:pPr>
              <w:spacing w:before="91" w:after="57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2056320" cy="101299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-q8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6320" cy="10129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91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Note: Surface area = the total area of the faces; area of a rectangle: 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A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= 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lb</w:t>
            </w:r>
          </w:p>
        </w:tc>
        <w:tc>
          <w:tcPr>
            <w:tcW w:type="dxa" w:w="5630"/>
          </w:tcPr>
          <w:p/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2</w:t>
            </w:r>
          </w:p>
        </w:tc>
      </w:tr>
    </w:tbl>
    <w:p>
      <w:pPr>
        <w:pageBreakBefore/>
        <w:spacing w:before="0" w:after="0" w:lineRule="exact" w:line="20"/>
      </w:pPr>
      <w:r>
        <w:rPr>
          <w:rFonts w:ascii="Cambria" w:hAnsi="Cambria" w:cs="Cambria" w:eastAsia="Cambria"/>
          <w:sz w:val="2"/>
        </w:rPr>
      </w: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91" w:type="dxa"/>
          <w:bottom w:w="68" w:type="dxa"/>
          <w:right w:w="91" w:type="dxa"/>
        </w:tblCellMar>
        <w:tblLook w:firstColumn="1" w:firstRow="1" w:lastColumn="0" w:lastRow="0" w:noHBand="0" w:noVBand="1" w:val="04A0"/>
      </w:tblPr>
      <w:tblGrid>
        <w:gridCol w:w="380"/>
        <w:gridCol w:w="3742"/>
        <w:gridCol w:w="5630"/>
        <w:gridCol w:w="680"/>
      </w:tblGrid>
      <w:tr>
        <w:trPr>
          <w:cantSplit/>
          <w:trHeight w:val="663" w:hRule="atLeast"/>
          <w:tblHeader/>
        </w:trPr>
        <w:tc>
          <w:tcPr>
            <w:tcW w:type="dxa" w:w="380"/>
            <w:shd w:val="clear" w:color="auto" w:fill="0F3A63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10052"/>
            <w:gridSpan w:val="3"/>
            <w:shd w:val="clear" w:color="auto" w:fill="0F3A63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color w:val="FFFFFF"/>
                <w:sz w:val="32"/>
              </w:rPr>
              <w:t>Section 2: Surface area and volume (continued)</w:t>
            </w:r>
          </w:p>
        </w:tc>
      </w:tr>
      <w:tr>
        <w:trPr>
          <w:cantSplit/>
          <w:trHeight w:val="516" w:hRule="atLeast"/>
          <w:tblHeader/>
        </w:trPr>
        <w:tc>
          <w:tcPr>
            <w:tcW w:type="dxa" w:w="3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  <w:tc>
          <w:tcPr>
            <w:tcW w:type="dxa" w:w="3742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Question</w:t>
            </w:r>
          </w:p>
        </w:tc>
        <w:tc>
          <w:tcPr>
            <w:tcW w:type="dxa" w:w="5630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Working Out</w:t>
            </w:r>
          </w:p>
        </w:tc>
        <w:tc>
          <w:tcPr>
            <w:tcW w:type="dxa" w:w="6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Mark</w:t>
            </w:r>
          </w:p>
        </w:tc>
      </w:tr>
      <w:tr>
        <w:trPr>
          <w:cantSplit/>
          <w:trHeight w:val="4082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9</w:t>
            </w:r>
          </w:p>
        </w:tc>
        <w:tc>
          <w:tcPr>
            <w:tcW w:type="dxa" w:w="3742"/>
          </w:tcPr>
          <w:p>
            <w:pPr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This closed cylinder has a diameter of 12 cm and a height of 15 cm.</w:t>
            </w:r>
          </w:p>
          <w:p>
            <w:pPr>
              <w:spacing w:before="91" w:after="57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064520" cy="119720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-q9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520" cy="1197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pos="340" w:val="left"/>
              </w:tabs>
              <w:spacing w:before="34" w:after="34" w:line="240" w:lineRule="auto"/>
              <w:ind w:left="340" w:hanging="312"/>
              <w:jc w:val="left"/>
            </w:pPr>
            <w:r>
              <w:rPr>
                <w:rFonts w:ascii="Cambria" w:hAnsi="Cambria" w:cs="Cambria" w:eastAsia="Cambria"/>
                <w:sz w:val="22"/>
              </w:rPr>
              <w:t>a.</w:t>
              <w:tab/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Find its volume, correct to 1 decimal place.</w:t>
            </w:r>
          </w:p>
          <w:p>
            <w:pPr>
              <w:tabs>
                <w:tab w:pos="340" w:val="left"/>
              </w:tabs>
              <w:spacing w:before="34" w:after="34" w:line="240" w:lineRule="auto"/>
              <w:ind w:left="340" w:hanging="312"/>
              <w:jc w:val="left"/>
            </w:pPr>
            <w:r>
              <w:rPr>
                <w:rFonts w:ascii="Cambria" w:hAnsi="Cambria" w:cs="Cambria" w:eastAsia="Cambria"/>
                <w:sz w:val="22"/>
              </w:rPr>
              <w:t>b.</w:t>
              <w:tab/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Find its surface area, correct to 1 decimal place.</w:t>
            </w:r>
          </w:p>
          <w:p>
            <w:pPr>
              <w:spacing w:before="91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Note: Volume: 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V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= π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r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²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h</w:t>
            </w:r>
          </w:p>
          <w:p>
            <w:pPr>
              <w:spacing w:before="91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Note: Surface area: 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SA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= 2π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r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² + 2π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rh</w:t>
            </w:r>
          </w:p>
        </w:tc>
        <w:tc>
          <w:tcPr>
            <w:tcW w:type="dxa" w:w="563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2"/>
              </w:rPr>
              <w:t>a.</w:t>
            </w:r>
          </w:p>
          <w:p>
            <w:pPr>
              <w:spacing w:before="1647" w:after="0" w:line="240" w:lineRule="auto"/>
            </w:pPr>
            <w:r>
              <w:rPr>
                <w:rFonts w:ascii="Cambria" w:hAnsi="Cambria" w:cs="Cambria" w:eastAsia="Cambria"/>
                <w:sz w:val="22"/>
              </w:rPr>
              <w:t>b.</w:t>
            </w:r>
          </w:p>
        </w:tc>
        <w:tc>
          <w:tcPr>
            <w:tcW w:type="dxa" w:w="680"/>
            <w:tcMar>
              <w:left w:w="23" w:type="dxa"/>
              <w:right w:w="23" w:type="dxa"/>
            </w:tcMar>
          </w:tcPr>
          <w:p>
            <w:pPr>
              <w:spacing w:before="824" w:after="0" w:line="240" w:lineRule="auto"/>
              <w:jc w:val="center"/>
            </w:pPr>
            <w:r>
              <w:rPr>
                <w:rFonts w:ascii="Cambria" w:hAnsi="Cambria" w:cs="Cambria" w:eastAsia="Cambria"/>
                <w:sz w:val="22"/>
              </w:rPr>
              <w:t>2</w:t>
            </w:r>
          </w:p>
          <w:p>
            <w:pPr>
              <w:spacing w:before="1783" w:after="0" w:line="240" w:lineRule="auto"/>
              <w:jc w:val="center"/>
            </w:pPr>
            <w:r>
              <w:rPr>
                <w:rFonts w:ascii="Cambria" w:hAnsi="Cambria" w:cs="Cambria" w:eastAsia="Cambria"/>
                <w:sz w:val="22"/>
              </w:rPr>
              <w:t>2</w:t>
            </w:r>
          </w:p>
        </w:tc>
      </w:tr>
      <w:tr>
        <w:trPr>
          <w:cantSplit/>
          <w:trHeight w:val="516" w:hRule="atLeast"/>
        </w:trPr>
        <w:tc>
          <w:tcPr>
            <w:tcW w:type="dxa" w:w="380"/>
            <w:shd w:val="clear" w:color="auto" w:fill="DBE7F4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10052"/>
            <w:gridSpan w:val="3"/>
            <w:shd w:val="clear" w:color="auto" w:fill="DBE7F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Worded Problems:</w:t>
            </w:r>
          </w:p>
        </w:tc>
      </w:tr>
      <w:tr>
        <w:trPr>
          <w:cantSplit/>
          <w:trHeight w:val="516" w:hRule="atLeast"/>
        </w:trPr>
        <w:tc>
          <w:tcPr>
            <w:tcW w:type="dxa" w:w="3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  <w:tc>
          <w:tcPr>
            <w:tcW w:type="dxa" w:w="3742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Question</w:t>
            </w:r>
          </w:p>
        </w:tc>
        <w:tc>
          <w:tcPr>
            <w:tcW w:type="dxa" w:w="5630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Working Out</w:t>
            </w:r>
          </w:p>
        </w:tc>
        <w:tc>
          <w:tcPr>
            <w:tcW w:type="dxa" w:w="6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Mark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10</w:t>
            </w:r>
          </w:p>
        </w:tc>
        <w:tc>
          <w:tcPr>
            <w:tcW w:type="dxa" w:w="9371"/>
            <w:gridSpan w:val="2"/>
          </w:tcPr>
          <w:p>
            <w:pPr>
              <w:keepNext/>
              <w:spacing w:lineRule="exact" w:line="34"/>
            </w:pPr>
          </w:p>
          <w:tbl>
            <w:tblPr>
              <w:tblW w:w="919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132"/>
              <w:gridCol w:w="3058"/>
            </w:tblGrid>
            <w:tr>
              <w:tc>
                <w:tcPr>
                  <w:tcW w:type="dxa" w:w="6132"/>
                  <w:tcMar>
                    <w:right w:w="227" w:type="dxa"/>
                  </w:tcMar>
                </w:tcPr>
                <w:p>
                  <w:pPr>
                    <w:spacing w:before="0" w:after="68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The plan shows an L-shaped lawn at a primary school. All of the corners are right angles.</w:t>
                  </w:r>
                </w:p>
                <w:p>
                  <w:pPr>
                    <w:spacing w:before="91" w:after="68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Note: Area of a rectangle: 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A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 = 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lb</w:t>
                  </w:r>
                </w:p>
              </w:tc>
              <w:tc>
                <w:tcPr>
                  <w:tcW w:type="dxa" w:w="3058"/>
                </w:tcPr>
                <w:p>
                  <w:pPr>
                    <w:spacing w:before="91" w:after="57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 distT="0" distB="0" distL="0" distR="0">
                        <wp:extent cx="1869840" cy="1195969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2-q10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9840" cy="119596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/>
              <w:spacing w:before="0" w:after="0" w:lineRule="exact" w:line="34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</w:tr>
      <w:tr>
        <w:trPr>
          <w:cantSplit/>
          <w:trHeight w:val="1361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a</w:t>
            </w:r>
          </w:p>
        </w:tc>
        <w:tc>
          <w:tcPr>
            <w:tcW w:type="dxa" w:w="3742"/>
          </w:tcPr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Garden edging is laid around the outside of the lawn. How many metres of edging are needed?</w:t>
            </w:r>
          </w:p>
        </w:tc>
        <w:tc>
          <w:tcPr>
            <w:tcW w:type="dxa" w:w="5630"/>
          </w:tcPr>
          <w:p>
            <w:pPr>
              <w:keepNext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  <w:trHeight w:val="1928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b</w:t>
            </w:r>
          </w:p>
        </w:tc>
        <w:tc>
          <w:tcPr>
            <w:tcW w:type="dxa" w:w="3742"/>
          </w:tcPr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Find the area of the lawn.</w:t>
            </w:r>
          </w:p>
        </w:tc>
        <w:tc>
          <w:tcPr>
            <w:tcW w:type="dxa" w:w="5630"/>
          </w:tcPr>
          <w:p>
            <w:pPr>
              <w:keepNext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2</w:t>
            </w:r>
          </w:p>
        </w:tc>
      </w:tr>
      <w:tr>
        <w:trPr>
          <w:cantSplit/>
          <w:trHeight w:val="1361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c</w:t>
            </w:r>
          </w:p>
        </w:tc>
        <w:tc>
          <w:tcPr>
            <w:tcW w:type="dxa" w:w="3742"/>
          </w:tcPr>
          <w:p>
            <w:pPr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New turf costs $12.40 per square metre. Find the cost of the turf for the whole lawn.</w:t>
            </w:r>
          </w:p>
        </w:tc>
        <w:tc>
          <w:tcPr>
            <w:tcW w:type="dxa" w:w="5630"/>
          </w:tcPr>
          <w:p/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</w:tbl>
    <w:p>
      <w:pPr>
        <w:pageBreakBefore/>
        <w:spacing w:before="0" w:after="0" w:lineRule="exact" w:line="20"/>
      </w:pPr>
      <w:r>
        <w:rPr>
          <w:rFonts w:ascii="Cambria" w:hAnsi="Cambria" w:cs="Cambria" w:eastAsia="Cambria"/>
          <w:sz w:val="2"/>
        </w:rPr>
      </w: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91" w:type="dxa"/>
          <w:bottom w:w="68" w:type="dxa"/>
          <w:right w:w="91" w:type="dxa"/>
        </w:tblCellMar>
        <w:tblLook w:firstColumn="1" w:firstRow="1" w:lastColumn="0" w:lastRow="0" w:noHBand="0" w:noVBand="1" w:val="04A0"/>
      </w:tblPr>
      <w:tblGrid>
        <w:gridCol w:w="380"/>
        <w:gridCol w:w="3742"/>
        <w:gridCol w:w="5630"/>
        <w:gridCol w:w="680"/>
      </w:tblGrid>
      <w:tr>
        <w:trPr>
          <w:cantSplit/>
          <w:trHeight w:val="663" w:hRule="atLeast"/>
          <w:tblHeader/>
        </w:trPr>
        <w:tc>
          <w:tcPr>
            <w:tcW w:type="dxa" w:w="380"/>
            <w:shd w:val="clear" w:color="auto" w:fill="0F3A63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10052"/>
            <w:gridSpan w:val="3"/>
            <w:shd w:val="clear" w:color="auto" w:fill="0F3A63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color w:val="FFFFFF"/>
                <w:sz w:val="32"/>
              </w:rPr>
              <w:t>Section 2: Surface area and volume (continued)</w:t>
            </w:r>
          </w:p>
        </w:tc>
      </w:tr>
      <w:tr>
        <w:trPr>
          <w:cantSplit/>
          <w:trHeight w:val="516" w:hRule="atLeast"/>
          <w:tblHeader/>
        </w:trPr>
        <w:tc>
          <w:tcPr>
            <w:tcW w:type="dxa" w:w="3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  <w:tc>
          <w:tcPr>
            <w:tcW w:type="dxa" w:w="3742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Question</w:t>
            </w:r>
          </w:p>
        </w:tc>
        <w:tc>
          <w:tcPr>
            <w:tcW w:type="dxa" w:w="5630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Working Out</w:t>
            </w:r>
          </w:p>
        </w:tc>
        <w:tc>
          <w:tcPr>
            <w:tcW w:type="dxa" w:w="6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Mark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11</w:t>
            </w:r>
          </w:p>
        </w:tc>
        <w:tc>
          <w:tcPr>
            <w:tcW w:type="dxa" w:w="9371"/>
            <w:gridSpan w:val="2"/>
          </w:tcPr>
          <w:p>
            <w:pPr>
              <w:keepNext/>
              <w:spacing w:lineRule="exact" w:line="34"/>
            </w:pPr>
          </w:p>
          <w:tbl>
            <w:tblPr>
              <w:tblW w:w="919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501"/>
              <w:gridCol w:w="3689"/>
            </w:tblGrid>
            <w:tr>
              <w:tc>
                <w:tcPr>
                  <w:tcW w:type="dxa" w:w="5501"/>
                  <w:tcMar>
                    <w:right w:w="227" w:type="dxa"/>
                  </w:tcMar>
                </w:tcPr>
                <w:p>
                  <w:pPr>
                    <w:spacing w:before="0" w:after="68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A farmer’s water trough is a prism 150 cm long, open at the top. Its end is a trapezium with the measurements shown.</w:t>
                  </w:r>
                </w:p>
              </w:tc>
              <w:tc>
                <w:tcPr>
                  <w:tcW w:type="dxa" w:w="3689"/>
                </w:tcPr>
                <w:p>
                  <w:pPr>
                    <w:spacing w:before="91" w:after="57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 distT="0" distB="0" distL="0" distR="0">
                        <wp:extent cx="2270520" cy="1758896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2-q11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70520" cy="175889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/>
              <w:spacing w:before="0" w:after="0" w:lineRule="exact" w:line="34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</w:tr>
      <w:tr>
        <w:trPr>
          <w:cantSplit/>
          <w:trHeight w:val="2835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a</w:t>
            </w:r>
          </w:p>
        </w:tc>
        <w:tc>
          <w:tcPr>
            <w:tcW w:type="dxa" w:w="3742"/>
          </w:tcPr>
          <w:p>
            <w:pPr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Find the area of the trapezium-shaped end of the trough.</w:t>
            </w:r>
          </w:p>
          <w:p>
            <w:pPr>
              <w:spacing w:before="91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Note: Trapezium: 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A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= ½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h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(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a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+ 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b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)</w:t>
            </w:r>
          </w:p>
        </w:tc>
        <w:tc>
          <w:tcPr>
            <w:tcW w:type="dxa" w:w="5630"/>
          </w:tcPr>
          <w:p/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2</w:t>
            </w:r>
          </w:p>
        </w:tc>
      </w:tr>
      <w:tr>
        <w:trPr>
          <w:cantSplit/>
          <w:trHeight w:val="2041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b</w:t>
            </w:r>
          </w:p>
        </w:tc>
        <w:tc>
          <w:tcPr>
            <w:tcW w:type="dxa" w:w="3742"/>
          </w:tcPr>
          <w:p>
            <w:pPr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Find the volume of the trough in cm³.</w:t>
            </w:r>
          </w:p>
          <w:p>
            <w:pPr>
              <w:spacing w:before="91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Note: Volume of a prism: 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V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= 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A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× 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l</w:t>
            </w:r>
            <w:r>
              <w:br/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(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A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 = area of the end, 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l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 = length of the prism)</w:t>
            </w:r>
          </w:p>
        </w:tc>
        <w:tc>
          <w:tcPr>
            <w:tcW w:type="dxa" w:w="5630"/>
          </w:tcPr>
          <w:p/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  <w:trHeight w:val="2041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c</w:t>
            </w:r>
          </w:p>
        </w:tc>
        <w:tc>
          <w:tcPr>
            <w:tcW w:type="dxa" w:w="3742"/>
          </w:tcPr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How many litres of water does the trough hold when it is full?</w:t>
            </w:r>
          </w:p>
          <w:p>
            <w:pPr>
              <w:keepNext/>
              <w:spacing w:before="91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Note: 1 L = 1000 cm³</w:t>
            </w:r>
          </w:p>
        </w:tc>
        <w:tc>
          <w:tcPr>
            <w:tcW w:type="dxa" w:w="5630"/>
          </w:tcPr>
          <w:p>
            <w:pPr>
              <w:keepNext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  <w:trHeight w:val="516" w:hRule="atLeast"/>
        </w:trPr>
        <w:tc>
          <w:tcPr>
            <w:tcW w:type="dxa" w:w="380"/>
            <w:shd w:val="clear" w:color="auto" w:fill="EEF4FB"/>
            <w:tcMar>
              <w:left w:w="17" w:type="dxa"/>
              <w:right w:w="17" w:type="dxa"/>
            </w:tcMar>
            <w:vAlign w:val="center"/>
          </w:tcPr>
          <w:p/>
        </w:tc>
        <w:tc>
          <w:tcPr>
            <w:tcW w:type="dxa" w:w="9371"/>
            <w:gridSpan w:val="2"/>
            <w:shd w:val="clear" w:color="auto" w:fill="EEF4F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Total</w:t>
            </w:r>
          </w:p>
        </w:tc>
        <w:tc>
          <w:tcPr>
            <w:tcW w:type="dxa" w:w="6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/24</w:t>
            </w:r>
          </w:p>
        </w:tc>
      </w:tr>
    </w:tbl>
    <w:p>
      <w:pPr>
        <w:pageBreakBefore/>
        <w:spacing w:before="0" w:after="0" w:lineRule="exact" w:line="20"/>
      </w:pPr>
      <w:r>
        <w:rPr>
          <w:rFonts w:ascii="Cambria" w:hAnsi="Cambria" w:cs="Cambria" w:eastAsia="Cambria"/>
          <w:sz w:val="2"/>
        </w:rPr>
      </w: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91" w:type="dxa"/>
          <w:bottom w:w="68" w:type="dxa"/>
          <w:right w:w="91" w:type="dxa"/>
        </w:tblCellMar>
        <w:tblLook w:firstColumn="1" w:firstRow="1" w:lastColumn="0" w:lastRow="0" w:noHBand="0" w:noVBand="1" w:val="04A0"/>
      </w:tblPr>
      <w:tblGrid>
        <w:gridCol w:w="380"/>
        <w:gridCol w:w="3742"/>
        <w:gridCol w:w="5630"/>
        <w:gridCol w:w="680"/>
      </w:tblGrid>
      <w:tr>
        <w:trPr>
          <w:cantSplit/>
          <w:trHeight w:val="663" w:hRule="atLeast"/>
          <w:tblHeader/>
        </w:trPr>
        <w:tc>
          <w:tcPr>
            <w:tcW w:type="dxa" w:w="380"/>
            <w:shd w:val="clear" w:color="auto" w:fill="0F3A63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10052"/>
            <w:gridSpan w:val="3"/>
            <w:shd w:val="clear" w:color="auto" w:fill="0F3A63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color w:val="FFFFFF"/>
                <w:sz w:val="32"/>
              </w:rPr>
              <w:t>Section 3: Mixed Topics (Chapters 1–8)</w:t>
            </w:r>
          </w:p>
        </w:tc>
      </w:tr>
      <w:tr>
        <w:trPr>
          <w:cantSplit/>
          <w:trHeight w:val="516" w:hRule="atLeast"/>
        </w:trPr>
        <w:tc>
          <w:tcPr>
            <w:tcW w:type="dxa" w:w="380"/>
            <w:shd w:val="clear" w:color="auto" w:fill="DBE7F4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9371"/>
            <w:gridSpan w:val="2"/>
            <w:shd w:val="clear" w:color="auto" w:fill="DBE7F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Multiple Choice:</w:t>
            </w:r>
          </w:p>
        </w:tc>
        <w:tc>
          <w:tcPr>
            <w:tcW w:type="dxa" w:w="680"/>
            <w:shd w:val="clear" w:color="auto" w:fill="DBE7F4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18"/>
              </w:rPr>
              <w:t>Mark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  <w:tc>
          <w:tcPr>
            <w:tcW w:type="dxa" w:w="9371"/>
            <w:gridSpan w:val="2"/>
            <w:tcMar>
              <w:top w:w="147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68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If 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a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 = 5 and 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b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 = 3, evaluate 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2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a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² − 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b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.</w:t>
            </w:r>
          </w:p>
          <w:p>
            <w:pPr>
              <w:spacing w:before="0" w:after="0" w:lineRule="exact" w:line="204"/>
            </w:pPr>
          </w:p>
          <w:tbl>
            <w:tblPr>
              <w:tblW w:w="8294" w:type="dxa"/>
              <w:tblInd w:w="5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74"/>
              <w:gridCol w:w="2074"/>
              <w:gridCol w:w="2074"/>
              <w:gridCol w:w="2074"/>
            </w:tblGrid>
            <w:tr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A.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7</w:t>
                  </w:r>
                </w:p>
              </w:tc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B.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17</w:t>
                  </w:r>
                </w:p>
              </w:tc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C.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47</w:t>
                  </w:r>
                </w:p>
              </w:tc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D.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97</w:t>
                  </w:r>
                </w:p>
              </w:tc>
            </w:tr>
          </w:tbl>
          <w:p>
            <w:pPr>
              <w:spacing w:before="0" w:after="0" w:lineRule="exact" w:line="34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2</w:t>
            </w:r>
          </w:p>
        </w:tc>
        <w:tc>
          <w:tcPr>
            <w:tcW w:type="dxa" w:w="9371"/>
            <w:gridSpan w:val="2"/>
            <w:tcMar>
              <w:top w:w="147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0" w:lineRule="exact" w:line="34"/>
            </w:pPr>
          </w:p>
          <w:tbl>
            <w:tblPr>
              <w:tblW w:w="903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9"/>
              <w:gridCol w:w="3102"/>
            </w:tblGrid>
            <w:tr>
              <w:tc>
                <w:tcPr>
                  <w:tcW w:type="dxa" w:w="5929"/>
                  <w:tcMar>
                    <w:right w:w="227" w:type="dxa"/>
                  </w:tcMar>
                  <w:vAlign w:val="center"/>
                </w:tcPr>
                <w:p>
                  <w:pPr>
                    <w:spacing w:before="0" w:after="68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Find the value of 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x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. Select the closest answer.</w:t>
                  </w:r>
                </w:p>
                <w:p>
                  <w:pPr>
                    <w:spacing w:before="0" w:after="68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Note: Pythagoras’ theorem: 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c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² = 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a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² + 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b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²</w:t>
                  </w:r>
                </w:p>
                <w:p>
                  <w:pPr>
                    <w:spacing w:before="0" w:after="0" w:lineRule="exact" w:line="204"/>
                  </w:pPr>
                </w:p>
                <w:tbl>
                  <w:tblPr>
                    <w:tblW w:w="4965" w:type="dxa"/>
                    <w:tblInd w:w="51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41"/>
                    <w:gridCol w:w="1241"/>
                    <w:gridCol w:w="1241"/>
                    <w:gridCol w:w="1241"/>
                  </w:tblGrid>
                  <w:tr>
                    <w:tc>
                      <w:tcPr>
                        <w:tcW w:type="dxa" w:w="1241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A.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14.9</w:t>
                        </w:r>
                      </w:p>
                    </w:tc>
                    <w:tc>
                      <w:tcPr>
                        <w:tcW w:type="dxa" w:w="1241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B.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10.9</w:t>
                        </w:r>
                      </w:p>
                    </w:tc>
                    <w:tc>
                      <w:tcPr>
                        <w:tcW w:type="dxa" w:w="1241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C.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7.4</w:t>
                        </w:r>
                      </w:p>
                    </w:tc>
                    <w:tc>
                      <w:tcPr>
                        <w:tcW w:type="dxa" w:w="1241"/>
                      </w:tcPr>
                      <w:p>
                        <w:pPr>
                          <w:tabs>
                            <w:tab w:pos="351" w:val="left"/>
                          </w:tabs>
                          <w:spacing w:before="0" w:after="0" w:line="240" w:lineRule="auto"/>
                          <w:ind w:left="351" w:hanging="351"/>
                          <w:jc w:val="left"/>
                        </w:pPr>
                        <w:r>
                          <w:rPr>
                            <w:rFonts w:ascii="Cambria" w:hAnsi="Cambria" w:cs="Cambria" w:eastAsia="Cambria"/>
                            <w:b w:val="0"/>
                            <w:sz w:val="22"/>
                          </w:rPr>
                          <w:t>D.</w:t>
                        </w:r>
                        <w:r>
                          <w:rPr>
                            <w:rFonts w:ascii="Cambria" w:hAnsi="Cambria" w:cs="Cambria" w:eastAsia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b w:val="0"/>
                            <w:i w:val="0"/>
                            <w:sz w:val="22"/>
                          </w:rPr>
                          <w:t>3.7</w:t>
                        </w:r>
                      </w:p>
                    </w:tc>
                  </w:tr>
                </w:tbl>
                <w:p>
                  <w:pPr>
                    <w:spacing w:before="0" w:after="0" w:lineRule="exact" w:line="34"/>
                  </w:pPr>
                </w:p>
              </w:tc>
              <w:tc>
                <w:tcPr>
                  <w:tcW w:type="dxa" w:w="3102"/>
                  <w:vAlign w:val="center"/>
                </w:tcPr>
                <w:p>
                  <w:pPr>
                    <w:spacing w:before="91" w:after="57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 distT="0" distB="0" distL="0" distR="0">
                        <wp:extent cx="1897920" cy="1090165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3-q2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97920" cy="109016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Rule="exact" w:line="34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3</w:t>
            </w:r>
          </w:p>
        </w:tc>
        <w:tc>
          <w:tcPr>
            <w:tcW w:type="dxa" w:w="9371"/>
            <w:gridSpan w:val="2"/>
            <w:tcMar>
              <w:top w:w="147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68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A skateboard is marked at $145. In a sale it is discounted by 15%. What is the selling price?</w:t>
            </w:r>
          </w:p>
          <w:p>
            <w:pPr>
              <w:spacing w:before="0" w:after="0" w:lineRule="exact" w:line="204"/>
            </w:pPr>
          </w:p>
          <w:tbl>
            <w:tblPr>
              <w:tblW w:w="8294" w:type="dxa"/>
              <w:tblInd w:w="5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74"/>
              <w:gridCol w:w="2074"/>
              <w:gridCol w:w="2074"/>
              <w:gridCol w:w="2074"/>
            </w:tblGrid>
            <w:tr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A.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$166.75</w:t>
                  </w:r>
                </w:p>
              </w:tc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B.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$130.00</w:t>
                  </w:r>
                </w:p>
              </w:tc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C.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$123.25</w:t>
                  </w:r>
                </w:p>
              </w:tc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D.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$21.75</w:t>
                  </w:r>
                </w:p>
              </w:tc>
            </w:tr>
          </w:tbl>
          <w:p>
            <w:pPr>
              <w:spacing w:before="0" w:after="0" w:lineRule="exact" w:line="34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4</w:t>
            </w:r>
          </w:p>
        </w:tc>
        <w:tc>
          <w:tcPr>
            <w:tcW w:type="dxa" w:w="9371"/>
            <w:gridSpan w:val="2"/>
            <w:tcMar>
              <w:top w:w="147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68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Simplify 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4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m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  <w:vertAlign w:val="superscript"/>
              </w:rPr>
              <w:t>6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× 3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m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  <w:vertAlign w:val="superscript"/>
              </w:rPr>
              <w:t>2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.</w:t>
            </w:r>
          </w:p>
          <w:p>
            <w:pPr>
              <w:spacing w:before="0" w:after="0" w:lineRule="exact" w:line="204"/>
            </w:pPr>
          </w:p>
          <w:tbl>
            <w:tblPr>
              <w:tblW w:w="8294" w:type="dxa"/>
              <w:tblInd w:w="5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74"/>
              <w:gridCol w:w="2074"/>
              <w:gridCol w:w="2074"/>
              <w:gridCol w:w="2074"/>
            </w:tblGrid>
            <w:tr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A.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12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m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  <w:vertAlign w:val="superscript"/>
                    </w:rPr>
                    <w:t>8</w:t>
                  </w:r>
                </w:p>
              </w:tc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B.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7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m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  <w:vertAlign w:val="superscript"/>
                    </w:rPr>
                    <w:t>8</w:t>
                  </w:r>
                </w:p>
              </w:tc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C.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12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m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  <w:vertAlign w:val="superscript"/>
                    </w:rPr>
                    <w:t>12</w:t>
                  </w:r>
                </w:p>
              </w:tc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D.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12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m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  <w:vertAlign w:val="superscript"/>
                    </w:rPr>
                    <w:t>4</w:t>
                  </w:r>
                </w:p>
              </w:tc>
            </w:tr>
          </w:tbl>
          <w:p>
            <w:pPr>
              <w:spacing w:before="0" w:after="0" w:lineRule="exact" w:line="34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5</w:t>
            </w:r>
          </w:p>
        </w:tc>
        <w:tc>
          <w:tcPr>
            <w:tcW w:type="dxa" w:w="9371"/>
            <w:gridSpan w:val="2"/>
            <w:tcMar>
              <w:top w:w="147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68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Ella is a nurse. She earns an annual salary of $81 640. How much is she paid per fortnight?</w:t>
            </w:r>
          </w:p>
          <w:p>
            <w:pPr>
              <w:spacing w:before="0" w:after="68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Note: 1 year = 52 weeks = 26 fortnights = 12 months</w:t>
            </w:r>
          </w:p>
          <w:p>
            <w:pPr>
              <w:spacing w:before="0" w:after="0" w:lineRule="exact" w:line="204"/>
            </w:pPr>
          </w:p>
          <w:tbl>
            <w:tblPr>
              <w:tblW w:w="8294" w:type="dxa"/>
              <w:tblInd w:w="5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74"/>
              <w:gridCol w:w="2074"/>
              <w:gridCol w:w="2074"/>
              <w:gridCol w:w="2074"/>
            </w:tblGrid>
            <w:tr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A.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$1570.00</w:t>
                  </w:r>
                </w:p>
              </w:tc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B.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$3140.00</w:t>
                  </w:r>
                </w:p>
              </w:tc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C.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$3401.67</w:t>
                  </w:r>
                </w:p>
              </w:tc>
              <w:tc>
                <w:tcPr>
                  <w:tcW w:type="dxa" w:w="2074"/>
                </w:tcPr>
                <w:p>
                  <w:pPr>
                    <w:tabs>
                      <w:tab w:pos="351" w:val="left"/>
                    </w:tabs>
                    <w:spacing w:before="0" w:after="0" w:line="240" w:lineRule="auto"/>
                    <w:ind w:left="351" w:hanging="351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sz w:val="22"/>
                    </w:rPr>
                    <w:t>D.</w:t>
                  </w:r>
                  <w:r>
                    <w:rPr>
                      <w:rFonts w:ascii="Cambria" w:hAnsi="Cambria" w:cs="Cambria" w:eastAsia="Cambria"/>
                      <w:sz w:val="22"/>
                    </w:rPr>
                    <w:tab/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$6803.33</w:t>
                  </w:r>
                </w:p>
              </w:tc>
            </w:tr>
          </w:tbl>
          <w:p>
            <w:pPr>
              <w:spacing w:before="0" w:after="0" w:lineRule="exact" w:line="34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  <w:trHeight w:val="516" w:hRule="atLeast"/>
        </w:trPr>
        <w:tc>
          <w:tcPr>
            <w:tcW w:type="dxa" w:w="380"/>
            <w:shd w:val="clear" w:color="auto" w:fill="DBE7F4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10052"/>
            <w:gridSpan w:val="3"/>
            <w:shd w:val="clear" w:color="auto" w:fill="DBE7F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Short Answer:</w:t>
            </w:r>
          </w:p>
        </w:tc>
      </w:tr>
      <w:tr>
        <w:trPr>
          <w:cantSplit/>
          <w:trHeight w:val="516" w:hRule="atLeast"/>
        </w:trPr>
        <w:tc>
          <w:tcPr>
            <w:tcW w:type="dxa" w:w="3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  <w:tc>
          <w:tcPr>
            <w:tcW w:type="dxa" w:w="3742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Question</w:t>
            </w:r>
          </w:p>
        </w:tc>
        <w:tc>
          <w:tcPr>
            <w:tcW w:type="dxa" w:w="5630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Working Out</w:t>
            </w:r>
          </w:p>
        </w:tc>
        <w:tc>
          <w:tcPr>
            <w:tcW w:type="dxa" w:w="6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Mark</w:t>
            </w:r>
          </w:p>
        </w:tc>
      </w:tr>
      <w:tr>
        <w:trPr>
          <w:cantSplit/>
          <w:trHeight w:val="2041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6</w:t>
            </w:r>
          </w:p>
        </w:tc>
        <w:tc>
          <w:tcPr>
            <w:tcW w:type="dxa" w:w="3742"/>
          </w:tcPr>
          <w:p>
            <w:pPr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Expand and simplify:</w:t>
            </w:r>
          </w:p>
          <w:p>
            <w:pPr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3(4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x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− 5) − 2(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x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− 6)</w:t>
            </w:r>
          </w:p>
        </w:tc>
        <w:tc>
          <w:tcPr>
            <w:tcW w:type="dxa" w:w="5630"/>
          </w:tcPr>
          <w:p/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2</w:t>
            </w:r>
          </w:p>
        </w:tc>
      </w:tr>
      <w:tr>
        <w:trPr>
          <w:cantSplit/>
          <w:trHeight w:val="2041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7</w:t>
            </w:r>
          </w:p>
        </w:tc>
        <w:tc>
          <w:tcPr>
            <w:tcW w:type="dxa" w:w="3742"/>
          </w:tcPr>
          <w:p>
            <w:pPr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Liam invests $7250 for 3 years at 4.2% p.a. simple interest. Calculate the interest he earns.</w:t>
            </w:r>
          </w:p>
          <w:p>
            <w:pPr>
              <w:spacing w:before="91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Note: Simple interest: 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I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= 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Prn</w:t>
            </w:r>
          </w:p>
        </w:tc>
        <w:tc>
          <w:tcPr>
            <w:tcW w:type="dxa" w:w="5630"/>
          </w:tcPr>
          <w:p/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2</w:t>
            </w:r>
          </w:p>
        </w:tc>
      </w:tr>
    </w:tbl>
    <w:p>
      <w:pPr>
        <w:pageBreakBefore/>
        <w:spacing w:before="0" w:after="0" w:lineRule="exact" w:line="20"/>
      </w:pPr>
      <w:r>
        <w:rPr>
          <w:rFonts w:ascii="Cambria" w:hAnsi="Cambria" w:cs="Cambria" w:eastAsia="Cambria"/>
          <w:sz w:val="2"/>
        </w:rPr>
      </w: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91" w:type="dxa"/>
          <w:bottom w:w="68" w:type="dxa"/>
          <w:right w:w="91" w:type="dxa"/>
        </w:tblCellMar>
        <w:tblLook w:firstColumn="1" w:firstRow="1" w:lastColumn="0" w:lastRow="0" w:noHBand="0" w:noVBand="1" w:val="04A0"/>
      </w:tblPr>
      <w:tblGrid>
        <w:gridCol w:w="380"/>
        <w:gridCol w:w="3742"/>
        <w:gridCol w:w="5630"/>
        <w:gridCol w:w="680"/>
      </w:tblGrid>
      <w:tr>
        <w:trPr>
          <w:cantSplit/>
          <w:trHeight w:val="663" w:hRule="atLeast"/>
          <w:tblHeader/>
        </w:trPr>
        <w:tc>
          <w:tcPr>
            <w:tcW w:type="dxa" w:w="380"/>
            <w:shd w:val="clear" w:color="auto" w:fill="0F3A63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10052"/>
            <w:gridSpan w:val="3"/>
            <w:shd w:val="clear" w:color="auto" w:fill="0F3A63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color w:val="FFFFFF"/>
                <w:sz w:val="32"/>
              </w:rPr>
              <w:t>Section 3: Mixed Topics (Chapters 1–8) (continued)</w:t>
            </w:r>
          </w:p>
        </w:tc>
      </w:tr>
      <w:tr>
        <w:trPr>
          <w:cantSplit/>
          <w:trHeight w:val="516" w:hRule="atLeast"/>
          <w:tblHeader/>
        </w:trPr>
        <w:tc>
          <w:tcPr>
            <w:tcW w:type="dxa" w:w="3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  <w:tc>
          <w:tcPr>
            <w:tcW w:type="dxa" w:w="3742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Question</w:t>
            </w:r>
          </w:p>
        </w:tc>
        <w:tc>
          <w:tcPr>
            <w:tcW w:type="dxa" w:w="5630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Working Out</w:t>
            </w:r>
          </w:p>
        </w:tc>
        <w:tc>
          <w:tcPr>
            <w:tcW w:type="dxa" w:w="6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Mark</w:t>
            </w:r>
          </w:p>
        </w:tc>
      </w:tr>
      <w:tr>
        <w:trPr>
          <w:cantSplit/>
          <w:trHeight w:val="2041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8</w:t>
            </w:r>
          </w:p>
        </w:tc>
        <w:tc>
          <w:tcPr>
            <w:tcW w:type="dxa" w:w="3742"/>
          </w:tcPr>
          <w:p>
            <w:pPr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Find the value of 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x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, correct to 2 decimal places.</w:t>
            </w:r>
          </w:p>
          <w:p>
            <w:pPr>
              <w:spacing w:before="91" w:after="57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801080" cy="123104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3-q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080" cy="12310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91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Note: 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sin 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θ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= 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</w:rPr>
                    <m:t xml:space="preserve">opp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</w:rPr>
                    <m:t xml:space="preserve">hyp</m:t>
                  </m:r>
                </m:den>
              </m:f>
            </m:oMath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, 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cos 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θ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= 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</w:rPr>
                    <m:t xml:space="preserve">adj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</w:rPr>
                    <m:t xml:space="preserve">hyp</m:t>
                  </m:r>
                </m:den>
              </m:f>
            </m:oMath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,</w:t>
            </w:r>
            <w:r>
              <w:br/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tan 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θ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= 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</w:rPr>
                    <m:t xml:space="preserve">opp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</w:rPr>
                    <m:t xml:space="preserve">adj</m:t>
                  </m:r>
                </m:den>
              </m:f>
            </m:oMath>
          </w:p>
        </w:tc>
        <w:tc>
          <w:tcPr>
            <w:tcW w:type="dxa" w:w="5630"/>
          </w:tcPr>
          <w:p/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2</w:t>
            </w:r>
          </w:p>
        </w:tc>
      </w:tr>
      <w:tr>
        <w:trPr>
          <w:cantSplit/>
          <w:trHeight w:val="2494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9</w:t>
            </w:r>
          </w:p>
        </w:tc>
        <w:tc>
          <w:tcPr>
            <w:tcW w:type="dxa" w:w="3742"/>
          </w:tcPr>
          <w:p>
            <w:pPr>
              <w:tabs>
                <w:tab w:pos="340" w:val="left"/>
              </w:tabs>
              <w:spacing w:before="34" w:after="34" w:line="240" w:lineRule="auto"/>
              <w:ind w:left="340" w:hanging="312"/>
              <w:jc w:val="left"/>
            </w:pPr>
            <w:r>
              <w:rPr>
                <w:rFonts w:ascii="Cambria" w:hAnsi="Cambria" w:cs="Cambria" w:eastAsia="Cambria"/>
                <w:sz w:val="22"/>
              </w:rPr>
              <w:t>a.</w:t>
              <w:tab/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Write 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0.000 724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 in scientific notation.</w:t>
            </w:r>
          </w:p>
          <w:p>
            <w:pPr>
              <w:tabs>
                <w:tab w:pos="340" w:val="left"/>
              </w:tabs>
              <w:spacing w:before="34" w:after="34" w:line="240" w:lineRule="auto"/>
              <w:ind w:left="340" w:hanging="312"/>
              <w:jc w:val="left"/>
            </w:pPr>
            <w:r>
              <w:rPr>
                <w:rFonts w:ascii="Cambria" w:hAnsi="Cambria" w:cs="Cambria" w:eastAsia="Cambria"/>
                <w:sz w:val="22"/>
              </w:rPr>
              <w:t>b.</w:t>
              <w:tab/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Evaluate 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(4.8 × 10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  <w:vertAlign w:val="superscript"/>
              </w:rPr>
              <w:t>6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)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 × 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(3.5 × 10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  <w:vertAlign w:val="superscript"/>
              </w:rPr>
              <w:t>−2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)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, giving your answer in scientific notation.</w:t>
            </w:r>
          </w:p>
        </w:tc>
        <w:tc>
          <w:tcPr>
            <w:tcW w:type="dxa" w:w="563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2"/>
              </w:rPr>
              <w:t>a.</w:t>
            </w:r>
          </w:p>
          <w:p>
            <w:pPr>
              <w:spacing w:before="853" w:after="0" w:line="240" w:lineRule="auto"/>
            </w:pPr>
            <w:r>
              <w:rPr>
                <w:rFonts w:ascii="Cambria" w:hAnsi="Cambria" w:cs="Cambria" w:eastAsia="Cambria"/>
                <w:sz w:val="22"/>
              </w:rPr>
              <w:t>b.</w:t>
            </w:r>
          </w:p>
        </w:tc>
        <w:tc>
          <w:tcPr>
            <w:tcW w:type="dxa" w:w="680"/>
            <w:tcMar>
              <w:left w:w="23" w:type="dxa"/>
              <w:right w:w="23" w:type="dxa"/>
            </w:tcMar>
          </w:tcPr>
          <w:p>
            <w:pPr>
              <w:spacing w:before="427" w:after="0" w:line="240" w:lineRule="auto"/>
              <w:jc w:val="center"/>
            </w:pPr>
            <w:r>
              <w:rPr>
                <w:rFonts w:ascii="Cambria" w:hAnsi="Cambria" w:cs="Cambria" w:eastAsia="Cambria"/>
                <w:sz w:val="22"/>
              </w:rPr>
              <w:t>1</w:t>
            </w:r>
          </w:p>
          <w:p>
            <w:pPr>
              <w:spacing w:before="989" w:after="0" w:line="240" w:lineRule="auto"/>
              <w:jc w:val="center"/>
            </w:pPr>
            <w:r>
              <w:rPr>
                <w:rFonts w:ascii="Cambria" w:hAnsi="Cambria" w:cs="Cambria" w:eastAsia="Cambria"/>
                <w:sz w:val="22"/>
              </w:rPr>
              <w:t>1</w:t>
            </w:r>
          </w:p>
        </w:tc>
      </w:tr>
      <w:tr>
        <w:trPr>
          <w:cantSplit/>
          <w:trHeight w:val="2948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10</w:t>
            </w:r>
          </w:p>
        </w:tc>
        <w:tc>
          <w:tcPr>
            <w:tcW w:type="dxa" w:w="3742"/>
          </w:tcPr>
          <w:p>
            <w:pPr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Solve each equation.</w:t>
            </w:r>
          </w:p>
          <w:p>
            <w:pPr>
              <w:tabs>
                <w:tab w:pos="340" w:val="left"/>
              </w:tabs>
              <w:spacing w:before="34" w:after="34" w:line="240" w:lineRule="auto"/>
              <w:ind w:left="340" w:hanging="312"/>
              <w:jc w:val="left"/>
            </w:pPr>
            <w:r>
              <w:rPr>
                <w:rFonts w:ascii="Cambria" w:hAnsi="Cambria" w:cs="Cambria" w:eastAsia="Cambria"/>
                <w:sz w:val="22"/>
              </w:rPr>
              <w:t>a.</w:t>
              <w:tab/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5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x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− 8 = 27</w:t>
            </w:r>
          </w:p>
          <w:p>
            <w:pPr>
              <w:tabs>
                <w:tab w:pos="340" w:val="left"/>
              </w:tabs>
              <w:spacing w:before="34" w:after="34" w:line="240" w:lineRule="auto"/>
              <w:ind w:left="340" w:hanging="312"/>
              <w:jc w:val="left"/>
            </w:pPr>
            <w:r>
              <w:rPr>
                <w:rFonts w:ascii="Cambria" w:hAnsi="Cambria" w:cs="Cambria" w:eastAsia="Cambria"/>
                <w:sz w:val="22"/>
              </w:rPr>
              <w:t>b.</w:t>
              <w:tab/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7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m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− 2(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m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+ 3) = 3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m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 + 10</w:t>
            </w:r>
          </w:p>
        </w:tc>
        <w:tc>
          <w:tcPr>
            <w:tcW w:type="dxa" w:w="563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2"/>
              </w:rPr>
              <w:t>a.</w:t>
            </w:r>
          </w:p>
          <w:p>
            <w:pPr>
              <w:spacing w:before="853" w:after="0" w:line="240" w:lineRule="auto"/>
            </w:pPr>
            <w:r>
              <w:rPr>
                <w:rFonts w:ascii="Cambria" w:hAnsi="Cambria" w:cs="Cambria" w:eastAsia="Cambria"/>
                <w:sz w:val="22"/>
              </w:rPr>
              <w:t>b.</w:t>
            </w:r>
          </w:p>
        </w:tc>
        <w:tc>
          <w:tcPr>
            <w:tcW w:type="dxa" w:w="680"/>
            <w:tcMar>
              <w:left w:w="23" w:type="dxa"/>
              <w:right w:w="23" w:type="dxa"/>
            </w:tcMar>
          </w:tcPr>
          <w:p>
            <w:pPr>
              <w:spacing w:before="427" w:after="0" w:line="240" w:lineRule="auto"/>
              <w:jc w:val="center"/>
            </w:pPr>
            <w:r>
              <w:rPr>
                <w:rFonts w:ascii="Cambria" w:hAnsi="Cambria" w:cs="Cambria" w:eastAsia="Cambria"/>
                <w:sz w:val="22"/>
              </w:rPr>
              <w:t>1</w:t>
            </w:r>
          </w:p>
          <w:p>
            <w:pPr>
              <w:spacing w:before="1216" w:after="0" w:line="240" w:lineRule="auto"/>
              <w:jc w:val="center"/>
            </w:pPr>
            <w:r>
              <w:rPr>
                <w:rFonts w:ascii="Cambria" w:hAnsi="Cambria" w:cs="Cambria" w:eastAsia="Cambria"/>
                <w:sz w:val="22"/>
              </w:rPr>
              <w:t>1</w:t>
            </w:r>
          </w:p>
        </w:tc>
      </w:tr>
    </w:tbl>
    <w:p>
      <w:pPr>
        <w:pageBreakBefore/>
        <w:spacing w:before="0" w:after="0" w:lineRule="exact" w:line="20"/>
      </w:pPr>
      <w:r>
        <w:rPr>
          <w:rFonts w:ascii="Cambria" w:hAnsi="Cambria" w:cs="Cambria" w:eastAsia="Cambria"/>
          <w:sz w:val="2"/>
        </w:rPr>
      </w: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91" w:type="dxa"/>
          <w:bottom w:w="68" w:type="dxa"/>
          <w:right w:w="91" w:type="dxa"/>
        </w:tblCellMar>
        <w:tblLook w:firstColumn="1" w:firstRow="1" w:lastColumn="0" w:lastRow="0" w:noHBand="0" w:noVBand="1" w:val="04A0"/>
      </w:tblPr>
      <w:tblGrid>
        <w:gridCol w:w="380"/>
        <w:gridCol w:w="3742"/>
        <w:gridCol w:w="5630"/>
        <w:gridCol w:w="680"/>
      </w:tblGrid>
      <w:tr>
        <w:trPr>
          <w:cantSplit/>
          <w:trHeight w:val="663" w:hRule="atLeast"/>
          <w:tblHeader/>
        </w:trPr>
        <w:tc>
          <w:tcPr>
            <w:tcW w:type="dxa" w:w="380"/>
            <w:shd w:val="clear" w:color="auto" w:fill="0F3A63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10052"/>
            <w:gridSpan w:val="3"/>
            <w:shd w:val="clear" w:color="auto" w:fill="0F3A63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color w:val="FFFFFF"/>
                <w:sz w:val="32"/>
              </w:rPr>
              <w:t>Section 3: Mixed Topics (Chapters 1–8) (continued)</w:t>
            </w:r>
          </w:p>
        </w:tc>
      </w:tr>
      <w:tr>
        <w:trPr>
          <w:cantSplit/>
          <w:trHeight w:val="516" w:hRule="atLeast"/>
        </w:trPr>
        <w:tc>
          <w:tcPr>
            <w:tcW w:type="dxa" w:w="380"/>
            <w:shd w:val="clear" w:color="auto" w:fill="DBE7F4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10052"/>
            <w:gridSpan w:val="3"/>
            <w:shd w:val="clear" w:color="auto" w:fill="DBE7F4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Worded Problems:</w:t>
            </w:r>
          </w:p>
        </w:tc>
      </w:tr>
      <w:tr>
        <w:trPr>
          <w:cantSplit/>
          <w:trHeight w:val="516" w:hRule="atLeast"/>
        </w:trPr>
        <w:tc>
          <w:tcPr>
            <w:tcW w:type="dxa" w:w="3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  <w:tc>
          <w:tcPr>
            <w:tcW w:type="dxa" w:w="3742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Question</w:t>
            </w:r>
          </w:p>
        </w:tc>
        <w:tc>
          <w:tcPr>
            <w:tcW w:type="dxa" w:w="5630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Working Out</w:t>
            </w:r>
          </w:p>
        </w:tc>
        <w:tc>
          <w:tcPr>
            <w:tcW w:type="dxa" w:w="6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Mark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11</w:t>
            </w:r>
          </w:p>
        </w:tc>
        <w:tc>
          <w:tcPr>
            <w:tcW w:type="dxa" w:w="9371"/>
            <w:gridSpan w:val="2"/>
          </w:tcPr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Mia works in a bakery. Her normal rate of pay is $26.80 per hour, and she is paid according to the award shown below.</w:t>
            </w:r>
          </w:p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Last week Mia worked 44 hours.</w:t>
            </w:r>
          </w:p>
          <w:tbl>
            <w:tblPr>
              <w:tblW w:w="4388" w:type="dxa"/>
              <w:tblInd w:w="2401" w:type="dxa"/>
              <w:tblBorders>
                <w:top w:val="single" w:sz="5" w:space="0" w:color="1F1F1F"/>
                <w:left w:val="single" w:sz="5" w:space="0" w:color="1F1F1F"/>
                <w:bottom w:val="single" w:sz="5" w:space="0" w:color="1F1F1F"/>
                <w:right w:val="single" w:sz="5" w:space="0" w:color="1F1F1F"/>
                <w:insideH w:val="single" w:sz="5" w:space="0" w:color="1F1F1F"/>
                <w:insideV w:val="single" w:sz="5" w:space="0" w:color="1F1F1F"/>
              </w:tblBorders>
              <w:tblLayout w:type="fixed"/>
              <w:tblCellMar>
                <w:top w:w="40" w:type="dxa"/>
                <w:left w:w="136" w:type="dxa"/>
                <w:bottom w:w="40" w:type="dxa"/>
                <w:right w:w="136" w:type="dxa"/>
              </w:tblCellMar>
              <w:tblLook w:firstColumn="1" w:firstRow="1" w:lastColumn="0" w:lastRow="0" w:noHBand="0" w:noVBand="1" w:val="04A0"/>
            </w:tblPr>
            <w:tblGrid>
              <w:gridCol w:w="2007"/>
              <w:gridCol w:w="2381"/>
            </w:tblGrid>
            <w:tr>
              <w:trPr>
                <w:cantSplit/>
              </w:trPr>
              <w:tc>
                <w:tcPr>
                  <w:tcW w:type="dxa" w:w="2007"/>
                  <w:shd w:val="clear" w:color="auto" w:fill="EEF4FB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sz w:val="21"/>
                    </w:rPr>
                    <w:t>Pay rate</w:t>
                  </w:r>
                </w:p>
              </w:tc>
              <w:tc>
                <w:tcPr>
                  <w:tcW w:type="dxa" w:w="2381"/>
                  <w:shd w:val="clear" w:color="auto" w:fill="EEF4FB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sz w:val="21"/>
                    </w:rPr>
                    <w:t>Hours worked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7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Normal rate</w:t>
                  </w:r>
                </w:p>
              </w:tc>
              <w:tc>
                <w:tcPr>
                  <w:tcW w:type="dxa" w:w="2381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For 0 to 38 hours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7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Time-and-a-half</w:t>
                  </w:r>
                </w:p>
              </w:tc>
              <w:tc>
                <w:tcPr>
                  <w:tcW w:type="dxa" w:w="2381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For the next 3 hours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07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Double time</w:t>
                  </w:r>
                </w:p>
              </w:tc>
              <w:tc>
                <w:tcPr>
                  <w:tcW w:type="dxa" w:w="2381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1"/>
                    </w:rPr>
                    <w:t>For each hour after that</w:t>
                  </w:r>
                </w:p>
              </w:tc>
            </w:tr>
          </w:tbl>
          <w:p>
            <w:pPr>
              <w:keepNext/>
              <w:spacing w:before="0" w:after="0" w:lineRule="exact" w:line="68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</w:tr>
      <w:tr>
        <w:trPr>
          <w:cantSplit/>
          <w:trHeight w:val="1928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a</w:t>
            </w:r>
          </w:p>
        </w:tc>
        <w:tc>
          <w:tcPr>
            <w:tcW w:type="dxa" w:w="3742"/>
          </w:tcPr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Calculate Mia’s pay for the first 38 hours.</w:t>
            </w:r>
          </w:p>
        </w:tc>
        <w:tc>
          <w:tcPr>
            <w:tcW w:type="dxa" w:w="5630"/>
          </w:tcPr>
          <w:p>
            <w:pPr>
              <w:keepNext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  <w:trHeight w:val="3288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b</w:t>
            </w:r>
          </w:p>
        </w:tc>
        <w:tc>
          <w:tcPr>
            <w:tcW w:type="dxa" w:w="3742"/>
          </w:tcPr>
          <w:p>
            <w:pPr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Calculate Mia’s total pay for the 44 hours.</w:t>
            </w:r>
          </w:p>
        </w:tc>
        <w:tc>
          <w:tcPr>
            <w:tcW w:type="dxa" w:w="5630"/>
          </w:tcPr>
          <w:p/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2</w:t>
            </w:r>
          </w:p>
        </w:tc>
      </w:tr>
    </w:tbl>
    <w:p>
      <w:pPr>
        <w:pageBreakBefore/>
        <w:spacing w:before="0" w:after="0" w:lineRule="exact" w:line="20"/>
      </w:pPr>
      <w:r>
        <w:rPr>
          <w:rFonts w:ascii="Cambria" w:hAnsi="Cambria" w:cs="Cambria" w:eastAsia="Cambria"/>
          <w:sz w:val="2"/>
        </w:rPr>
      </w:r>
    </w:p>
    <w:tbl>
      <w:tblPr>
        <w:tblW w:w="10431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top w:w="68" w:type="dxa"/>
          <w:left w:w="91" w:type="dxa"/>
          <w:bottom w:w="68" w:type="dxa"/>
          <w:right w:w="91" w:type="dxa"/>
        </w:tblCellMar>
        <w:tblLook w:firstColumn="1" w:firstRow="1" w:lastColumn="0" w:lastRow="0" w:noHBand="0" w:noVBand="1" w:val="04A0"/>
      </w:tblPr>
      <w:tblGrid>
        <w:gridCol w:w="380"/>
        <w:gridCol w:w="3742"/>
        <w:gridCol w:w="5630"/>
        <w:gridCol w:w="680"/>
      </w:tblGrid>
      <w:tr>
        <w:trPr>
          <w:cantSplit/>
          <w:trHeight w:val="663" w:hRule="atLeast"/>
          <w:tblHeader/>
        </w:trPr>
        <w:tc>
          <w:tcPr>
            <w:tcW w:type="dxa" w:w="380"/>
            <w:shd w:val="clear" w:color="auto" w:fill="0F3A63"/>
            <w:tcMar>
              <w:left w:w="17" w:type="dxa"/>
              <w:right w:w="17" w:type="dxa"/>
            </w:tcMar>
            <w:vAlign w:val="center"/>
          </w:tcPr>
          <w:p>
            <w:pPr>
              <w:keepNext/>
            </w:pPr>
          </w:p>
        </w:tc>
        <w:tc>
          <w:tcPr>
            <w:tcW w:type="dxa" w:w="10052"/>
            <w:gridSpan w:val="3"/>
            <w:shd w:val="clear" w:color="auto" w:fill="0F3A63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color w:val="FFFFFF"/>
                <w:sz w:val="32"/>
              </w:rPr>
              <w:t>Section 3: Mixed Topics (Chapters 1–8) (continued)</w:t>
            </w:r>
          </w:p>
        </w:tc>
      </w:tr>
      <w:tr>
        <w:trPr>
          <w:cantSplit/>
          <w:trHeight w:val="516" w:hRule="atLeast"/>
          <w:tblHeader/>
        </w:trPr>
        <w:tc>
          <w:tcPr>
            <w:tcW w:type="dxa" w:w="3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  <w:tc>
          <w:tcPr>
            <w:tcW w:type="dxa" w:w="3742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Question</w:t>
            </w:r>
          </w:p>
        </w:tc>
        <w:tc>
          <w:tcPr>
            <w:tcW w:type="dxa" w:w="5630"/>
            <w:shd w:val="clear" w:color="auto" w:fill="EEF4FB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Working Out</w:t>
            </w:r>
          </w:p>
        </w:tc>
        <w:tc>
          <w:tcPr>
            <w:tcW w:type="dxa" w:w="6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Mark</w:t>
            </w:r>
          </w:p>
        </w:tc>
      </w:tr>
      <w:tr>
        <w:trPr>
          <w:cantSplit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12</w:t>
            </w:r>
          </w:p>
        </w:tc>
        <w:tc>
          <w:tcPr>
            <w:tcW w:type="dxa" w:w="9371"/>
            <w:gridSpan w:val="2"/>
          </w:tcPr>
          <w:p>
            <w:pPr>
              <w:keepNext/>
              <w:spacing w:lineRule="exact" w:line="34"/>
            </w:pPr>
          </w:p>
          <w:tbl>
            <w:tblPr>
              <w:tblW w:w="919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7165"/>
              <w:gridCol w:w="2025"/>
            </w:tblGrid>
            <w:tr>
              <w:tc>
                <w:tcPr>
                  <w:tcW w:type="dxa" w:w="7165"/>
                  <w:tcMar>
                    <w:right w:w="227" w:type="dxa"/>
                  </w:tcMar>
                </w:tcPr>
                <w:p>
                  <w:pPr>
                    <w:spacing w:before="0" w:after="68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A ladder 5.2 m long leans against a vertical wall. The foot of the ladder is 1.6 m from the wall, on level ground.</w:t>
                  </w:r>
                </w:p>
                <w:p>
                  <w:pPr>
                    <w:spacing w:before="91" w:after="68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Note: Pythagoras’ theorem: 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c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² = 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a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² + 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b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>²</w:t>
                  </w:r>
                </w:p>
                <w:p>
                  <w:pPr>
                    <w:spacing w:before="91" w:after="68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Note: 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sin 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θ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 = 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2"/>
                          </w:rPr>
                          <m:t xml:space="preserve">opp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2"/>
                          </w:rPr>
                          <m:t xml:space="preserve">hyp</m:t>
                        </m:r>
                      </m:den>
                    </m:f>
                  </m:oMath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, 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cos 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θ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 = 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2"/>
                          </w:rPr>
                          <m:t xml:space="preserve">adj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2"/>
                          </w:rPr>
                          <m:t xml:space="preserve">hyp</m:t>
                        </m:r>
                      </m:den>
                    </m:f>
                  </m:oMath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, 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tan </w:t>
                  </w:r>
                  <w:r>
                    <w:rPr>
                      <w:rFonts w:ascii="Cambria" w:hAnsi="Cambria" w:cs="Cambria" w:eastAsia="Cambria"/>
                      <w:b w:val="0"/>
                      <w:i/>
                      <w:sz w:val="22"/>
                    </w:rPr>
                    <w:t>θ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sz w:val="22"/>
                    </w:rPr>
                    <w:t xml:space="preserve"> = 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2"/>
                          </w:rPr>
                          <m:t xml:space="preserve">opp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2"/>
                          </w:rPr>
                          <m:t xml:space="preserve">adj</m:t>
                        </m:r>
                      </m:den>
                    </m:f>
                  </m:oMath>
                </w:p>
              </w:tc>
              <w:tc>
                <w:tcPr>
                  <w:tcW w:type="dxa" w:w="2025"/>
                </w:tcPr>
                <w:p>
                  <w:pPr>
                    <w:spacing w:before="91" w:after="57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 distT="0" distB="0" distL="0" distR="0">
                        <wp:extent cx="1213560" cy="1966389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3-q12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3560" cy="196638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/>
              <w:spacing w:before="0" w:after="0" w:lineRule="exact" w:line="34"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</w:tr>
      <w:tr>
        <w:trPr>
          <w:cantSplit/>
          <w:trHeight w:val="1928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a</w:t>
            </w:r>
          </w:p>
        </w:tc>
        <w:tc>
          <w:tcPr>
            <w:tcW w:type="dxa" w:w="3742"/>
          </w:tcPr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Find 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h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, the height the ladder reaches up the wall, correct to 2 decimal places.</w:t>
            </w:r>
          </w:p>
        </w:tc>
        <w:tc>
          <w:tcPr>
            <w:tcW w:type="dxa" w:w="5630"/>
          </w:tcPr>
          <w:p>
            <w:pPr>
              <w:keepNext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  <w:trHeight w:val="1814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b</w:t>
            </w:r>
          </w:p>
        </w:tc>
        <w:tc>
          <w:tcPr>
            <w:tcW w:type="dxa" w:w="3742"/>
          </w:tcPr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Find the angle </w:t>
            </w:r>
            <w:r>
              <w:rPr>
                <w:rFonts w:ascii="Cambria" w:hAnsi="Cambria" w:cs="Cambria" w:eastAsia="Cambria"/>
                <w:b w:val="0"/>
                <w:i/>
                <w:sz w:val="22"/>
              </w:rPr>
              <w:t>θ</w:t>
            </w: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 xml:space="preserve"> that the ladder makes with the ground, correct to the nearest degree.</w:t>
            </w:r>
          </w:p>
        </w:tc>
        <w:tc>
          <w:tcPr>
            <w:tcW w:type="dxa" w:w="5630"/>
          </w:tcPr>
          <w:p>
            <w:pPr>
              <w:keepNext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  <w:trHeight w:val="2608" w:hRule="atLeast"/>
        </w:trPr>
        <w:tc>
          <w:tcPr>
            <w:tcW w:type="dxa" w:w="3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c</w:t>
            </w:r>
          </w:p>
        </w:tc>
        <w:tc>
          <w:tcPr>
            <w:tcW w:type="dxa" w:w="3742"/>
          </w:tcPr>
          <w:p>
            <w:pPr>
              <w:keepNext/>
              <w:spacing w:before="0" w:after="68" w:line="240" w:lineRule="auto"/>
              <w:jc w:val="left"/>
            </w:pPr>
            <w:r>
              <w:rPr>
                <w:rFonts w:ascii="Cambria" w:hAnsi="Cambria" w:cs="Cambria" w:eastAsia="Cambria"/>
                <w:b w:val="0"/>
                <w:i w:val="0"/>
                <w:sz w:val="22"/>
              </w:rPr>
              <w:t>For safety, a ladder should make an angle of 75° with the ground. A longer ladder is placed at 75° so that its top reaches 6.5 m up the wall. How long is this ladder? Answer correct to 2 decimal places.</w:t>
            </w:r>
          </w:p>
        </w:tc>
        <w:tc>
          <w:tcPr>
            <w:tcW w:type="dxa" w:w="5630"/>
          </w:tcPr>
          <w:p>
            <w:pPr>
              <w:keepNext/>
            </w:pPr>
          </w:p>
        </w:tc>
        <w:tc>
          <w:tcPr>
            <w:tcW w:type="dxa" w:w="680"/>
            <w:tcMar>
              <w:left w:w="23" w:type="dxa"/>
              <w:right w:w="23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 w:val="0"/>
                <w:sz w:val="22"/>
              </w:rPr>
              <w:t>1</w:t>
            </w:r>
          </w:p>
        </w:tc>
      </w:tr>
      <w:tr>
        <w:trPr>
          <w:cantSplit/>
          <w:trHeight w:val="516" w:hRule="atLeast"/>
        </w:trPr>
        <w:tc>
          <w:tcPr>
            <w:tcW w:type="dxa" w:w="380"/>
            <w:shd w:val="clear" w:color="auto" w:fill="EEF4FB"/>
            <w:tcMar>
              <w:left w:w="17" w:type="dxa"/>
              <w:right w:w="17" w:type="dxa"/>
            </w:tcMar>
            <w:vAlign w:val="center"/>
          </w:tcPr>
          <w:p/>
        </w:tc>
        <w:tc>
          <w:tcPr>
            <w:tcW w:type="dxa" w:w="9371"/>
            <w:gridSpan w:val="2"/>
            <w:shd w:val="clear" w:color="auto" w:fill="EEF4F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Total</w:t>
            </w:r>
          </w:p>
        </w:tc>
        <w:tc>
          <w:tcPr>
            <w:tcW w:type="dxa" w:w="680"/>
            <w:shd w:val="clear" w:color="auto" w:fill="EEF4FB"/>
            <w:tcMar>
              <w:left w:w="23" w:type="dxa"/>
              <w:right w:w="23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b/>
                <w:sz w:val="22"/>
              </w:rPr>
              <w:t>/21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40" w:right="737" w:bottom="1191" w:left="737" w:header="765" w:footer="88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left="703"/>
      <w:jc w:val="left"/>
    </w:pPr>
    <w:fldSimple w:instr="PAGE">
      <w:r>
        <w:rPr>
          <w:rFonts w:ascii="Calibri" w:hAnsi="Calibri" w:cs="Calibri"/>
          <w:sz w:val="22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mbria" w:hAnsi="Cambria" w:cs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Year 9 5.2 Yearly Exam 2026</dc:title>
  <dc:subject/>
  <dc:creator>Kingscliff High School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